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86753" w:rsidR="00B6207A" w:rsidP="30FF8621" w:rsidRDefault="00B6207A" w14:paraId="2E4B48BF" w14:textId="24BB510B">
      <w:pPr>
        <w:spacing w:before="0" w:beforeAutospacing="off" w:after="0" w:afterAutospacing="off" w:line="240" w:lineRule="auto"/>
        <w:ind w:left="-630" w:right="-524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30FF8621" w:rsidR="0BC257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GULFAM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30FF8621" w:rsidR="0BC257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HASSAN</w:t>
      </w:r>
    </w:p>
    <w:p w:rsidRPr="00F86753" w:rsidR="00B6207A" w:rsidP="30FF8621" w:rsidRDefault="00B6207A" w14:paraId="24BD71BB" w14:textId="0136D690">
      <w:pPr>
        <w:spacing w:before="0" w:beforeAutospacing="off" w:after="0" w:afterAutospacing="off" w:line="240" w:lineRule="auto"/>
        <w:ind w:left="-630" w:right="-524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Senior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gineer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ck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02D8AE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(Heavy) + Full Stack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Distrib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34632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Systems</w:t>
      </w:r>
    </w:p>
    <w:p w:rsidRPr="00F86753" w:rsidR="00B6207A" w:rsidP="30FF8621" w:rsidRDefault="00B6207A" w14:paraId="556EB35F" w14:textId="2A1D54CF">
      <w:pPr>
        <w:spacing w:before="0" w:beforeAutospacing="off" w:after="0" w:afterAutospacing="off" w:line="240" w:lineRule="auto"/>
        <w:ind w:left="-630" w:right="-524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FF8621" w:rsidR="0BC257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☏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0BC257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+9</w:t>
      </w:r>
      <w:r w:rsidRPr="30FF8621" w:rsidR="0BC257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0BC257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9268110888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0BC257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29a5e8c1a95f43de">
        <w:r w:rsidRPr="30FF8621" w:rsidR="0BC2577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gul</w:t>
        </w:r>
        <w:r w:rsidRPr="30FF8621" w:rsidR="0BC2577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fam.h@gmail.com</w:t>
        </w:r>
      </w:hyperlink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0BC257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0BC257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🔗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4aa0287a8ea24a1c">
        <w:r w:rsidRPr="30FF8621" w:rsidR="0BC2577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</w:t>
        </w:r>
        <w:r w:rsidRPr="30FF8621" w:rsidR="0BC2577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ttps:</w:t>
        </w:r>
        <w:r w:rsidRPr="30FF8621" w:rsidR="0BC2577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//www.linkedin.com/in/gulfam-hassan</w:t>
        </w:r>
      </w:hyperlink>
    </w:p>
    <w:p w:rsidRPr="00F86753" w:rsidR="00B6207A" w:rsidP="3B13ABDA" w:rsidRDefault="00B6207A" w14:paraId="2866C018" w14:textId="6A9E073F">
      <w:pPr>
        <w:pStyle w:val="Normal"/>
        <w:spacing w:after="0" w:line="240" w:lineRule="auto"/>
        <w:ind w:left="-630" w:right="-524"/>
        <w:jc w:val="center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</w:p>
    <w:p w:rsidRPr="00F86753" w:rsidR="00B6207A" w:rsidP="3B13ABDA" w:rsidRDefault="00B6207A" w14:paraId="201EC688" w14:textId="7AA66ACC">
      <w:pPr>
        <w:spacing w:before="0" w:beforeAutospacing="off" w:after="0" w:afterAutospacing="off" w:line="240" w:lineRule="auto"/>
        <w:ind w:left="-630" w:right="-524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2D2D62" w:rsidR="2758B7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</w:t>
      </w:r>
    </w:p>
    <w:p w:rsidR="0CDC1DF6" w:rsidP="202D2D62" w:rsidRDefault="0CDC1DF6" w14:paraId="29068FE3" w14:textId="1F60734D">
      <w:pPr>
        <w:pStyle w:val="Normal"/>
        <w:spacing w:before="0" w:beforeAutospacing="off" w:after="0" w:afterAutospacing="off" w:line="240" w:lineRule="auto"/>
        <w:ind w:left="-630" w:right="-524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Senior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Backend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Engineer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with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9+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years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of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experience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designing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and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scaling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high-throughput,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low-latency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distributed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systems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using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Java,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Spring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Boot,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Kafka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Proven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track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record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of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building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microservices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architectures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handling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millions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of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users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optimizing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system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performance,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and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improving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reliability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in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cloud-native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environments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(AWS/Azure)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Strong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experience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in</w:t>
      </w:r>
      <w:r w:rsidRPr="30FF8621" w:rsidR="4AD902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event-driven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systems,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observability,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production-grade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FF8621" w:rsidR="4B90A7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design</w:t>
      </w:r>
      <w:r w:rsidRPr="30FF8621" w:rsidR="4B90A7B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Pr="00F86753" w:rsidR="00B6207A" w:rsidP="3B13ABDA" w:rsidRDefault="00B6207A" w14:paraId="74586EF5" w14:textId="04EB276C">
      <w:pPr>
        <w:pStyle w:val="Normal"/>
        <w:spacing w:after="0" w:line="240" w:lineRule="auto"/>
        <w:ind w:left="-630" w:right="-524"/>
        <w:jc w:val="left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</w:p>
    <w:p w:rsidRPr="00F86753" w:rsidR="00B6207A" w:rsidP="3B13ABDA" w:rsidRDefault="00B6207A" w14:paraId="0A08766A" w14:textId="54058E5D">
      <w:pPr>
        <w:pStyle w:val="Normal"/>
        <w:spacing w:after="0" w:line="240" w:lineRule="auto"/>
        <w:ind w:left="-630" w:right="-524"/>
        <w:jc w:val="left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30FF8621" w:rsidR="6B335AF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TECHNICAL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6B335AF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SKILLS:</w:t>
      </w:r>
    </w:p>
    <w:p w:rsidR="00B6207A" w:rsidP="6EA345DF" w:rsidRDefault="00B6207A" w14:paraId="01B37E07" w14:textId="4DFED77E">
      <w:pPr>
        <w:pStyle w:val="Normal"/>
        <w:spacing w:after="0"/>
        <w:ind w:left="-630" w:right="-524"/>
        <w:rPr>
          <w:rFonts w:ascii="Calibri" w:hAnsi="Calibri" w:eastAsia="Calibri" w:cs="Calibri"/>
          <w:color w:val="1E1C1F"/>
          <w:sz w:val="23"/>
          <w:szCs w:val="23"/>
        </w:rPr>
      </w:pPr>
      <w:r w:rsidRPr="30FF8621" w:rsidR="58A2CC80">
        <w:rPr>
          <w:rFonts w:ascii="Calibri" w:hAnsi="Calibri" w:eastAsia="Calibri" w:cs="Calibri"/>
          <w:b w:val="1"/>
          <w:bCs w:val="1"/>
          <w:color w:val="1E1C1F"/>
          <w:sz w:val="23"/>
          <w:szCs w:val="23"/>
        </w:rPr>
        <w:t>Backend</w:t>
      </w:r>
      <w:r w:rsidRPr="30FF8621" w:rsidR="4F563929">
        <w:rPr>
          <w:rFonts w:ascii="Calibri" w:hAnsi="Calibri" w:eastAsia="Calibri" w:cs="Calibri"/>
          <w:b w:val="1"/>
          <w:bCs w:val="1"/>
          <w:color w:val="1E1C1F"/>
          <w:sz w:val="23"/>
          <w:szCs w:val="23"/>
        </w:rPr>
        <w:t>:</w:t>
      </w:r>
      <w:r w:rsidRPr="30FF8621" w:rsidR="4AD9028D">
        <w:rPr>
          <w:rFonts w:ascii="Calibri" w:hAnsi="Calibri" w:eastAsia="Calibri" w:cs="Calibri"/>
          <w:b w:val="1"/>
          <w:bCs w:val="1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J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ava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(8–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21),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Spring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Bo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ot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,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Spring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Batc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h,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10F28C5E">
        <w:rPr>
          <w:rFonts w:ascii="Calibri" w:hAnsi="Calibri" w:eastAsia="Calibri" w:cs="Calibri"/>
          <w:color w:val="1E1C1F"/>
          <w:sz w:val="23"/>
          <w:szCs w:val="23"/>
        </w:rPr>
        <w:t>Hibernate,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Micro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services,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REST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A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PIs,</w:t>
      </w:r>
      <w:r w:rsidRPr="30FF8621" w:rsidR="4AD9028D">
        <w:rPr>
          <w:rFonts w:ascii="Calibri" w:hAnsi="Calibri" w:eastAsia="Calibri" w:cs="Calibri"/>
          <w:color w:val="1E1C1F"/>
          <w:sz w:val="23"/>
          <w:szCs w:val="23"/>
        </w:rPr>
        <w:t xml:space="preserve"> 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Py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th</w:t>
      </w:r>
      <w:r w:rsidRPr="30FF8621" w:rsidR="2BBC7C2C">
        <w:rPr>
          <w:rFonts w:ascii="Calibri" w:hAnsi="Calibri" w:eastAsia="Calibri" w:cs="Calibri"/>
          <w:color w:val="1E1C1F"/>
          <w:sz w:val="23"/>
          <w:szCs w:val="23"/>
        </w:rPr>
        <w:t>on</w:t>
      </w:r>
    </w:p>
    <w:p w:rsidR="00B6207A" w:rsidP="30FF8621" w:rsidRDefault="00B6207A" w14:paraId="07A24DF4" w14:textId="501C6981">
      <w:pPr>
        <w:spacing w:before="0" w:beforeAutospacing="off" w:after="0" w:afterAutospacing="off" w:line="276" w:lineRule="auto"/>
        <w:ind w:left="-630" w:right="-524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</w:pP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Distributed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Systems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&amp;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Caching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: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K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afk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a,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Event-driv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e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Architecture,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Idem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potency,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Fault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Toleran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ce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Redis</w:t>
      </w:r>
    </w:p>
    <w:p w:rsidR="00B6207A" w:rsidP="30FF8621" w:rsidRDefault="00B6207A" w14:paraId="1A1529B7" w14:textId="342EB1D2">
      <w:pPr>
        <w:spacing w:after="0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</w:pP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System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Design: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High-Le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vel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Design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(H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LD),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L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ow-Leve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l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Design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(LLD)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Desi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gn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Pattern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s,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Resilient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Systems</w:t>
      </w:r>
    </w:p>
    <w:p w:rsidR="00B6207A" w:rsidP="30FF8621" w:rsidRDefault="00B6207A" w14:paraId="52920967" w14:textId="76676EAC">
      <w:pPr>
        <w:spacing w:after="0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</w:pPr>
      <w:r w:rsidRPr="30FF8621" w:rsidR="2BBC7C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Databases: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M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ySQL,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PostgreSQL,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Oracle,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4E77A2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M</w:t>
      </w:r>
      <w:r w:rsidRPr="30FF8621" w:rsidR="4E77A2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ongoDB,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06C40C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Cassandra</w:t>
      </w:r>
    </w:p>
    <w:p w:rsidR="00B6207A" w:rsidP="30FF8621" w:rsidRDefault="00B6207A" w14:paraId="686FF0BF" w14:textId="24A6A790">
      <w:pPr>
        <w:pStyle w:val="Normal"/>
        <w:spacing w:after="0"/>
        <w:ind w:left="-630" w:right="-524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</w:pP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Cloud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/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DevOps: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AWS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(EC2,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CS,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EKS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Lamb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da,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RDS)</w:t>
      </w:r>
      <w:r w:rsidRPr="30FF8621" w:rsidR="2A8FF7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A8FF7B7">
        <w:rPr>
          <w:rFonts w:ascii="Calibri" w:hAnsi="Calibri" w:eastAsia="Calibri" w:cs="Calibri"/>
          <w:sz w:val="23"/>
          <w:szCs w:val="23"/>
        </w:rPr>
        <w:t>Azure</w:t>
      </w:r>
      <w:r w:rsidRPr="30FF8621" w:rsidR="4AD9028D">
        <w:rPr>
          <w:rFonts w:ascii="Calibri" w:hAnsi="Calibri" w:eastAsia="Calibri" w:cs="Calibri"/>
          <w:sz w:val="23"/>
          <w:szCs w:val="23"/>
        </w:rPr>
        <w:t xml:space="preserve"> </w:t>
      </w:r>
      <w:r w:rsidRPr="30FF8621" w:rsidR="2A8FF7B7">
        <w:rPr>
          <w:rFonts w:ascii="Calibri" w:hAnsi="Calibri" w:eastAsia="Calibri" w:cs="Calibri"/>
          <w:sz w:val="23"/>
          <w:szCs w:val="23"/>
        </w:rPr>
        <w:t>(</w:t>
      </w:r>
      <w:r w:rsidRPr="30FF8621" w:rsidR="18945E07">
        <w:rPr>
          <w:rFonts w:ascii="Calibri" w:hAnsi="Calibri" w:eastAsia="Calibri" w:cs="Calibri"/>
          <w:noProof w:val="0"/>
          <w:sz w:val="23"/>
          <w:szCs w:val="23"/>
          <w:lang w:val="en-US"/>
        </w:rPr>
        <w:t>VMs,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2A8FF7B7">
        <w:rPr>
          <w:rFonts w:ascii="Calibri" w:hAnsi="Calibri" w:eastAsia="Calibri" w:cs="Calibri"/>
          <w:sz w:val="23"/>
          <w:szCs w:val="23"/>
        </w:rPr>
        <w:t>A</w:t>
      </w:r>
      <w:r w:rsidRPr="30FF8621" w:rsidR="2A8FF7B7">
        <w:rPr>
          <w:rFonts w:ascii="Calibri" w:hAnsi="Calibri" w:eastAsia="Calibri" w:cs="Calibri"/>
          <w:sz w:val="23"/>
          <w:szCs w:val="23"/>
        </w:rPr>
        <w:t>KS</w:t>
      </w:r>
      <w:r w:rsidRPr="30FF8621" w:rsidR="2A8FF7B7">
        <w:rPr>
          <w:rFonts w:ascii="Calibri" w:hAnsi="Calibri" w:eastAsia="Calibri" w:cs="Calibri"/>
          <w:sz w:val="23"/>
          <w:szCs w:val="23"/>
        </w:rPr>
        <w:t>,</w:t>
      </w:r>
      <w:r w:rsidRPr="30FF8621" w:rsidR="4AD9028D">
        <w:rPr>
          <w:rFonts w:ascii="Calibri" w:hAnsi="Calibri" w:eastAsia="Calibri" w:cs="Calibri"/>
          <w:sz w:val="23"/>
          <w:szCs w:val="23"/>
        </w:rPr>
        <w:t xml:space="preserve"> </w:t>
      </w:r>
      <w:r w:rsidRPr="30FF8621" w:rsidR="2A8FF7B7">
        <w:rPr>
          <w:rFonts w:ascii="Calibri" w:hAnsi="Calibri" w:eastAsia="Calibri" w:cs="Calibri"/>
          <w:sz w:val="23"/>
          <w:szCs w:val="23"/>
        </w:rPr>
        <w:t>App</w:t>
      </w:r>
      <w:r w:rsidRPr="30FF8621" w:rsidR="4AD9028D">
        <w:rPr>
          <w:rFonts w:ascii="Calibri" w:hAnsi="Calibri" w:eastAsia="Calibri" w:cs="Calibri"/>
          <w:sz w:val="23"/>
          <w:szCs w:val="23"/>
        </w:rPr>
        <w:t xml:space="preserve"> </w:t>
      </w:r>
      <w:r w:rsidRPr="30FF8621" w:rsidR="2A8FF7B7">
        <w:rPr>
          <w:rFonts w:ascii="Calibri" w:hAnsi="Calibri" w:eastAsia="Calibri" w:cs="Calibri"/>
          <w:sz w:val="23"/>
          <w:szCs w:val="23"/>
        </w:rPr>
        <w:t>Service</w:t>
      </w:r>
      <w:r w:rsidRPr="30FF8621" w:rsidR="2A8FF7B7">
        <w:rPr>
          <w:rFonts w:ascii="Calibri" w:hAnsi="Calibri" w:eastAsia="Calibri" w:cs="Calibri"/>
          <w:sz w:val="23"/>
          <w:szCs w:val="23"/>
        </w:rPr>
        <w:t>)</w:t>
      </w:r>
      <w:r w:rsidRPr="30FF8621" w:rsidR="209E3BBF">
        <w:rPr>
          <w:rFonts w:ascii="Calibri" w:hAnsi="Calibri" w:eastAsia="Calibri" w:cs="Calibri"/>
          <w:sz w:val="23"/>
          <w:szCs w:val="23"/>
        </w:rPr>
        <w:t>,</w:t>
      </w:r>
      <w:r w:rsidRPr="30FF8621" w:rsidR="4AD9028D">
        <w:rPr>
          <w:rFonts w:ascii="Calibri" w:hAnsi="Calibri" w:eastAsia="Calibri" w:cs="Calibri"/>
          <w:sz w:val="23"/>
          <w:szCs w:val="23"/>
        </w:rPr>
        <w:t xml:space="preserve"> </w:t>
      </w:r>
      <w:r w:rsidRPr="30FF8621" w:rsidR="209E3BBF">
        <w:rPr>
          <w:rFonts w:ascii="Calibri" w:hAnsi="Calibri" w:eastAsia="Calibri" w:cs="Calibri"/>
          <w:color w:val="1E1C1F"/>
          <w:sz w:val="23"/>
          <w:szCs w:val="23"/>
        </w:rPr>
        <w:t>Ter</w:t>
      </w:r>
      <w:r w:rsidRPr="30FF8621" w:rsidR="209E3BBF">
        <w:rPr>
          <w:rFonts w:ascii="Calibri" w:hAnsi="Calibri" w:eastAsia="Calibri" w:cs="Calibri"/>
          <w:color w:val="1E1C1F"/>
          <w:sz w:val="23"/>
          <w:szCs w:val="23"/>
        </w:rPr>
        <w:t>raform,</w:t>
      </w:r>
      <w:r w:rsidRPr="30FF8621" w:rsidR="4AD9028D">
        <w:rPr>
          <w:rFonts w:ascii="Calibri" w:hAnsi="Calibri" w:eastAsia="Calibri" w:cs="Calibri"/>
          <w:sz w:val="23"/>
          <w:szCs w:val="23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D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ocker,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Kubern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etes,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CI/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CD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(Jenkins)</w:t>
      </w:r>
    </w:p>
    <w:p w:rsidR="00B6207A" w:rsidP="30FF8621" w:rsidRDefault="00B6207A" w14:paraId="1DD7D943" w14:textId="7EF57828">
      <w:pPr>
        <w:pStyle w:val="Normal"/>
        <w:spacing w:after="0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</w:pP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Monitoring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&amp;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Logging: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ELK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Stack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065F82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(</w:t>
      </w:r>
      <w:r w:rsidRPr="30FF8621" w:rsidR="40D0DF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El</w:t>
      </w:r>
      <w:r w:rsidRPr="30FF8621" w:rsidR="40D0DF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ast</w:t>
      </w:r>
      <w:r w:rsidRPr="30FF8621" w:rsidR="40D0DF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icsearch,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40D0DF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Logstash,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40D0DF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Kiba</w:t>
      </w:r>
      <w:r w:rsidRPr="30FF8621" w:rsidR="40D0DF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na</w:t>
      </w:r>
      <w:r w:rsidRPr="30FF8621" w:rsidR="065F82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)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Prom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etheus,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Grafan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a</w:t>
      </w:r>
      <w:r w:rsidRPr="30FF8621" w:rsidR="3FEB9B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3FEB9B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Splunk,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3FEB9B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SignalFx</w:t>
      </w:r>
    </w:p>
    <w:p w:rsidR="00B6207A" w:rsidP="30FF8621" w:rsidRDefault="00B6207A" w14:paraId="3C2E9D9A" w14:textId="0A316034">
      <w:pPr>
        <w:pStyle w:val="Normal"/>
        <w:suppressLineNumbers w:val="0"/>
        <w:bidi w:val="0"/>
        <w:spacing w:before="0" w:beforeAutospacing="off" w:after="0" w:afterAutospacing="off" w:line="276" w:lineRule="auto"/>
        <w:ind w:left="-630" w:right="-524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</w:pPr>
      <w:r w:rsidRPr="30FF8621" w:rsidR="2BBC7C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Tools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BBC7C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&amp;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BBC7C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Practices: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0C7768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Git,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Okt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a,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 xml:space="preserve"> 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SonarQ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ube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 xml:space="preserve"> 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S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n</w:t>
      </w:r>
      <w:r w:rsidRPr="30FF8621" w:rsidR="03CED9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y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k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 xml:space="preserve"> 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Code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 xml:space="preserve"> 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S</w:t>
      </w:r>
      <w:r w:rsidRPr="30FF8621" w:rsidR="7E20D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>can,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1E1C1F"/>
          <w:sz w:val="23"/>
          <w:szCs w:val="23"/>
          <w:lang w:eastAsia="en-US" w:bidi="ar-SA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Agile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/Scrum,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A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PI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Design,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Pe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rformance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Optimizati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 w:eastAsia="en-US" w:bidi="ar-SA"/>
        </w:rPr>
        <w:t>on</w:t>
      </w:r>
    </w:p>
    <w:p w:rsidR="00B6207A" w:rsidP="30FF8621" w:rsidRDefault="00B6207A" w14:paraId="15BF8499" w14:textId="32FE8ABC">
      <w:pPr>
        <w:spacing w:after="0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</w:pPr>
      <w:r w:rsidRPr="30FF8621" w:rsidR="551DD7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Testing: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J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Unit,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551DD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Mockito</w:t>
      </w:r>
      <w:r w:rsidRPr="30FF8621" w:rsidR="7C270F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7C270F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TestNG,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7C270F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S</w:t>
      </w:r>
      <w:r w:rsidRPr="30FF8621" w:rsidR="7C270F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elenium</w:t>
      </w:r>
    </w:p>
    <w:p w:rsidR="00B6207A" w:rsidP="30FF8621" w:rsidRDefault="00B6207A" w14:paraId="66103860" w14:textId="12560F58">
      <w:pPr>
        <w:spacing w:after="0" w:line="240" w:lineRule="auto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</w:pPr>
      <w:r w:rsidRPr="30FF8621" w:rsidR="2BBC7C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Frontend: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A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ngular,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BBC7C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TypeScript</w:t>
      </w:r>
      <w:r w:rsidRPr="30FF8621" w:rsidR="24AB0D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 xml:space="preserve"> </w:t>
      </w:r>
      <w:r w:rsidRPr="30FF8621" w:rsidR="24AB0D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Vu</w:t>
      </w:r>
      <w:r w:rsidRPr="30FF8621" w:rsidR="3A17B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e</w:t>
      </w:r>
      <w:r w:rsidRPr="30FF8621" w:rsidR="4EF60B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.j</w:t>
      </w:r>
      <w:r w:rsidRPr="30FF8621" w:rsidR="24AB0D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1C1F"/>
          <w:sz w:val="23"/>
          <w:szCs w:val="23"/>
          <w:lang w:val="en-US"/>
        </w:rPr>
        <w:t>s</w:t>
      </w:r>
    </w:p>
    <w:p w:rsidR="00B6207A" w:rsidP="3B13ABDA" w:rsidRDefault="00B6207A" w14:paraId="40189492" w14:textId="1CE6C0BA">
      <w:pPr>
        <w:pStyle w:val="Normal"/>
        <w:spacing w:after="0"/>
        <w:ind w:left="-630" w:right="-524"/>
        <w:rPr>
          <w:rFonts w:eastAsia="Calibri" w:cs="Calibri"/>
          <w:color w:val="1E1C1F"/>
          <w:sz w:val="23"/>
          <w:szCs w:val="23"/>
        </w:rPr>
      </w:pPr>
    </w:p>
    <w:p w:rsidR="00F54557" w:rsidP="7F4D5104" w:rsidRDefault="65AAA05F" w14:paraId="01571632" w14:textId="5662CE4B">
      <w:pPr>
        <w:pStyle w:val="Normal"/>
        <w:suppressLineNumbers w:val="0"/>
        <w:bidi w:val="0"/>
        <w:spacing w:before="0" w:beforeAutospacing="off" w:after="0" w:afterAutospacing="off" w:line="240" w:lineRule="auto"/>
        <w:ind w:left="-630" w:right="-524"/>
        <w:jc w:val="left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30FF8621" w:rsidR="6360AE7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EXPERIENCE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6360AE7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(9</w:t>
      </w:r>
      <w:r w:rsidRPr="30FF8621" w:rsidR="6360AE7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+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6360AE7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YEARS)</w:t>
      </w:r>
    </w:p>
    <w:p w:rsidR="4E624C06" w:rsidP="3B13ABDA" w:rsidRDefault="4E624C06" w14:paraId="5EF0E0A2" w14:textId="0E7B8274">
      <w:pPr>
        <w:spacing w:after="0"/>
        <w:ind w:left="-630" w:right="-524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30FF8621" w:rsidR="3CBF404B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Coforge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6626849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1659C15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S</w:t>
      </w:r>
      <w:r w:rsidRPr="30FF8621" w:rsidR="73E2CCAB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enior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EAAABD1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Techn</w:t>
      </w:r>
      <w:r w:rsidRPr="30FF8621" w:rsidR="443A39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ical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443A39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Lead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0A46227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|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16C44A4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May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0A46227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202</w:t>
      </w:r>
      <w:r w:rsidRPr="30FF8621" w:rsidR="4753077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4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0A46227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0A46227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Present</w:t>
      </w:r>
    </w:p>
    <w:p w:rsidR="307F3BBA" w:rsidP="202D2D62" w:rsidRDefault="307F3BBA" w14:paraId="687E01E5" w14:textId="73A0DDAE">
      <w:pPr>
        <w:pStyle w:val="ListBullet"/>
        <w:ind w:left="-630" w:right="-524"/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</w:pPr>
      <w:r w:rsidRPr="30FF8621" w:rsidR="51D9070F">
        <w:rPr>
          <w:rFonts w:ascii="Calibri" w:hAnsi="Calibri" w:eastAsia="Calibri" w:cs="Calibri"/>
          <w:b w:val="0"/>
          <w:bCs w:val="0"/>
          <w:noProof w:val="0"/>
          <w:sz w:val="23"/>
          <w:szCs w:val="23"/>
          <w:lang w:val="en-US"/>
        </w:rPr>
        <w:t>Led</w:t>
      </w:r>
      <w:r w:rsidRPr="30FF8621" w:rsidR="4AD9028D">
        <w:rPr>
          <w:rFonts w:ascii="Calibri" w:hAnsi="Calibri" w:eastAsia="Calibri" w:cs="Calibri"/>
          <w:b w:val="0"/>
          <w:bCs w:val="0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system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design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architecture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for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a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multi-tenant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backend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platform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serving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millions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of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users,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noProof w:val="0"/>
          <w:sz w:val="23"/>
          <w:szCs w:val="23"/>
          <w:lang w:val="en-US"/>
        </w:rPr>
        <w:t>ensuring</w:t>
      </w:r>
      <w:r w:rsidRPr="30FF8621" w:rsidR="4AD9028D">
        <w:rPr>
          <w:rFonts w:ascii="Calibri" w:hAnsi="Calibri" w:eastAsia="Calibri" w:cs="Calibri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99.99%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availability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horizontal</w:t>
      </w:r>
      <w:r w:rsidRPr="30FF8621" w:rsidR="4AD9028D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 xml:space="preserve"> </w:t>
      </w:r>
      <w:r w:rsidRPr="30FF8621" w:rsidR="51D9070F">
        <w:rPr>
          <w:rFonts w:ascii="Calibri" w:hAnsi="Calibri" w:eastAsia="Calibri" w:cs="Calibri"/>
          <w:b w:val="1"/>
          <w:bCs w:val="1"/>
          <w:noProof w:val="0"/>
          <w:sz w:val="23"/>
          <w:szCs w:val="23"/>
          <w:lang w:val="en-US"/>
        </w:rPr>
        <w:t>scalability</w:t>
      </w:r>
    </w:p>
    <w:p w:rsidR="26AC2300" w:rsidP="30FF8621" w:rsidRDefault="26AC2300" w14:paraId="17ED48C9" w14:textId="488B2D82">
      <w:pPr>
        <w:pStyle w:val="ListBullet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Designed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plemented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distributed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ba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tc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h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processing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pipe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li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nes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(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Spring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Batch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)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handli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100M+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cords/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day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with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ult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toler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ce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retry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mechan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isms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efficient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resour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utilization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.</w:t>
      </w:r>
    </w:p>
    <w:p w:rsidR="26AC2300" w:rsidP="30FF8621" w:rsidRDefault="26AC2300" w14:paraId="523D7721" w14:textId="47AC34BE">
      <w:pPr>
        <w:pStyle w:val="ListBullet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Improved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API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la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tency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45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%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th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rough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cach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in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g,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asynchronous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proces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si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ng,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database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optimiza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ti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on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multithrea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ding/concurrency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handling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high-thro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ug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hput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sys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ems.</w:t>
      </w:r>
    </w:p>
    <w:p w:rsidR="16FAABCD" w:rsidP="7F4D5104" w:rsidRDefault="16FAABCD" w14:paraId="1F43AFFB" w14:textId="65F9FFE1">
      <w:pPr>
        <w:pStyle w:val="ListBullet"/>
        <w:ind w:left="-630" w:right="-524"/>
        <w:rPr/>
      </w:pPr>
      <w:r w:rsidRPr="30FF8621" w:rsidR="320CE1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Designed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resilient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distributed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systems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with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retry,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idempotency,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failure-handling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strategies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ensuring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high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availability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under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peak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20CE1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load</w:t>
      </w:r>
    </w:p>
    <w:p w:rsidR="26AC2300" w:rsidP="30FF8621" w:rsidRDefault="26AC2300" w14:paraId="268A6223" w14:textId="4537FFF0">
      <w:pPr>
        <w:pStyle w:val="ListBullet"/>
        <w:ind w:left="-630" w:right="-524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Designed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bu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ilt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scalable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APIs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ployed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micros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er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vices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using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Docker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nd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Kubernetes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improving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deployment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ta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bility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25%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through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fficie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contain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er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ization,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orchestration,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CI/CD-driven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lease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processe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.</w:t>
      </w:r>
    </w:p>
    <w:p w:rsidR="26AC2300" w:rsidP="30FF8621" w:rsidRDefault="26AC2300" w14:paraId="02440571" w14:textId="133AC158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Developed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real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time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monitoring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solutions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using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ELK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reducing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incident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detection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time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40%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improving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SLA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compliance,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reducing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infrastructure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costs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15–25%</w:t>
      </w:r>
      <w:r w:rsidRPr="30FF8621" w:rsidR="299F15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.</w:t>
      </w:r>
    </w:p>
    <w:p w:rsidR="40B9A069" w:rsidP="30FF8621" w:rsidRDefault="40B9A069" w14:paraId="366DF36F" w14:textId="6AEA2953">
      <w:pPr>
        <w:spacing w:after="0"/>
        <w:ind w:left="-630" w:right="-524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30FF8621" w:rsidR="2F1B474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Altimetrik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2F1B474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2F1B474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Se</w:t>
      </w:r>
      <w:r w:rsidRPr="30FF8621" w:rsidR="2F1B474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nior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3004CF8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Product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3004CF8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an</w:t>
      </w:r>
      <w:r w:rsidRPr="30FF8621" w:rsidR="3004CF8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d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3004CF8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Platform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Engi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ne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er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|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6000A0B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May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</w:t>
      </w:r>
      <w:r w:rsidRPr="30FF8621" w:rsidR="0C2E206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21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4C45539B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April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4C45539B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</w:t>
      </w:r>
      <w:r w:rsidRPr="30FF8621" w:rsidR="4C45539B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24</w:t>
      </w:r>
    </w:p>
    <w:p w:rsidR="40B9A069" w:rsidP="30FF8621" w:rsidRDefault="40B9A069" w14:paraId="39E6F9B1" w14:textId="791216DB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</w:pP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Designed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implemented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event-driven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payment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migration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platform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handling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3K+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requests/sec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enabling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seamless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merchant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onboarding</w:t>
      </w:r>
    </w:p>
    <w:p w:rsidR="40B9A069" w:rsidP="30FF8621" w:rsidRDefault="40B9A069" w14:paraId="56759CF3" w14:textId="4B4F79EF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</w:pP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Built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Kafka-based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distributed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streaming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pipelines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for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real-time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analytics,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reducing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latency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by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30%</w:t>
      </w:r>
    </w:p>
    <w:p w:rsidR="40B9A069" w:rsidP="30FF8621" w:rsidRDefault="40B9A069" w14:paraId="285C1CC0" w14:textId="2548CDA7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</w:pP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Developed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secure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SFTP-based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integration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services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automating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external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partner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data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exchange</w:t>
      </w:r>
    </w:p>
    <w:p w:rsidR="40B9A069" w:rsidP="30FF8621" w:rsidRDefault="40B9A069" w14:paraId="20E606FE" w14:textId="4ED9C7FA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</w:pP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Designed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fault-tolerant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microservices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architecture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ensuring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high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availability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under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peak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load</w:t>
      </w:r>
    </w:p>
    <w:p w:rsidR="40B9A069" w:rsidP="30FF8621" w:rsidRDefault="40B9A069" w14:paraId="1A7EED8B" w14:textId="62BE4F30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</w:pP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Achieved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90%+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unit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test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coverage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80%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functional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coverage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reducing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production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defects</w:t>
      </w:r>
    </w:p>
    <w:p w:rsidR="40B9A069" w:rsidP="30FF8621" w:rsidRDefault="40B9A069" w14:paraId="0D370E7A" w14:textId="0A245598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</w:pP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Implemented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CI/CD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pipelines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using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Jenkins,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Docker,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Kubernetes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enabling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automated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deployments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reducing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release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time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by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 xml:space="preserve"> </w:t>
      </w:r>
      <w:r w:rsidRPr="30FF8621" w:rsidR="105CF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3"/>
          <w:szCs w:val="23"/>
        </w:rPr>
        <w:t>40%</w:t>
      </w:r>
    </w:p>
    <w:p w:rsidRPr="00F86753" w:rsidR="00F54557" w:rsidP="3B13ABDA" w:rsidRDefault="41D8E1CA" w14:paraId="07386AAA" w14:textId="0FA98274">
      <w:pPr>
        <w:spacing w:after="0"/>
        <w:ind w:left="-630" w:right="-524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30FF8621" w:rsidR="4E657B5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IBM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1208BB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1208BB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Se</w:t>
      </w:r>
      <w:r w:rsidRPr="30FF8621" w:rsidR="1208BB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nior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1208BB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Software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1208BB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En</w:t>
      </w:r>
      <w:r w:rsidRPr="30FF8621" w:rsidR="1208BB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gi</w:t>
      </w:r>
      <w:r w:rsidRPr="30FF8621" w:rsidR="1208BB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neer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|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677CC63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May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</w:t>
      </w:r>
      <w:r w:rsidRPr="30FF8621" w:rsidR="54DD2F5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72033EAC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16B876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May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54B47A0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</w:t>
      </w:r>
      <w:r w:rsidRPr="30FF8621" w:rsidR="54B47A0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21</w:t>
      </w:r>
    </w:p>
    <w:p w:rsidRPr="00F86753" w:rsidR="00F54557" w:rsidP="30FF8621" w:rsidRDefault="4A783583" w14:paraId="2A7D947C" w14:textId="516B82A0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Developed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enterprise-grade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microservices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using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J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ava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Spring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Boot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for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financial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systems</w:t>
      </w:r>
    </w:p>
    <w:p w:rsidRPr="00F86753" w:rsidR="00F54557" w:rsidP="30FF8621" w:rsidRDefault="4A783583" w14:paraId="2F6D0FEC" w14:textId="20607724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Built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Angular-based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UI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for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CIS-2,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reducing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operational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overhead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20%</w:t>
      </w:r>
    </w:p>
    <w:p w:rsidRPr="00F86753" w:rsidR="00F54557" w:rsidP="30FF8621" w:rsidRDefault="4A783583" w14:paraId="3D93C6CB" w14:textId="24C16882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Automated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CI/CD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pipelines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using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Jenkins,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Docker,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Kubernetes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improving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release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frequency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35%</w:t>
      </w:r>
    </w:p>
    <w:p w:rsidRPr="00F86753" w:rsidR="00F54557" w:rsidP="30FF8621" w:rsidRDefault="4A783583" w14:paraId="298130B3" w14:textId="61D0546D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Optimized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Oracle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DB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performance,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improving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query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efficiency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6DFA6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25%</w:t>
      </w:r>
    </w:p>
    <w:p w:rsidRPr="00F86753" w:rsidR="00F54557" w:rsidP="7F4D5104" w:rsidRDefault="4A783583" w14:paraId="3343A6F1" w14:textId="3496DF87">
      <w:pPr>
        <w:spacing w:before="0" w:beforeAutospacing="off" w:after="0" w:afterAutospacing="off" w:line="240" w:lineRule="auto"/>
        <w:ind w:left="-630" w:right="-524"/>
        <w:jc w:val="left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Quinnox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NGV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Engineer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Nov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1B5BD5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2016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FF8621" w:rsidR="542C5C1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542C5C1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May</w:t>
      </w:r>
      <w:r w:rsidRPr="30FF8621" w:rsidR="4AD902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30FF8621" w:rsidR="542C5C1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</w:t>
      </w:r>
      <w:r w:rsidRPr="30FF8621" w:rsidR="542C5C1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20</w:t>
      </w:r>
    </w:p>
    <w:p w:rsidRPr="00B6207A" w:rsidR="00B6207A" w:rsidP="30FF8621" w:rsidRDefault="00B6207A" w14:paraId="1D2BCA8C" w14:textId="1B318066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Developed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scalable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REST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APIs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microservices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using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Java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Spring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Boot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supporting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modular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enterprise-grade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applications</w:t>
      </w:r>
    </w:p>
    <w:p w:rsidR="5FD09A6F" w:rsidP="30FF8621" w:rsidRDefault="5FD09A6F" w14:paraId="1C1E65D9" w14:textId="19A59FF8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Contributed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to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</w:t>
      </w:r>
      <w:r w:rsidRPr="30FF8621" w:rsidR="25447F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ystem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design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architectural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decisions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for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scalable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backend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systems,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improving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system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performance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5447F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maintainability</w:t>
      </w:r>
    </w:p>
    <w:p w:rsidR="18ECD4FD" w:rsidP="202D2D62" w:rsidRDefault="18ECD4FD" w14:paraId="52413C63" w14:textId="27B35532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/>
      </w:pPr>
      <w:r w:rsidRPr="30FF8621" w:rsidR="6B28264F">
        <w:rPr>
          <w:b w:val="1"/>
          <w:bCs w:val="1"/>
          <w:noProof w:val="0"/>
          <w:lang w:val="en-US"/>
        </w:rPr>
        <w:t>Built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strong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foundation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in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backend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development,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API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design,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and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database</w:t>
      </w:r>
      <w:r w:rsidRPr="30FF8621" w:rsidR="4AD9028D">
        <w:rPr>
          <w:b w:val="1"/>
          <w:bCs w:val="1"/>
          <w:noProof w:val="0"/>
          <w:lang w:val="en-US"/>
        </w:rPr>
        <w:t xml:space="preserve"> </w:t>
      </w:r>
      <w:r w:rsidRPr="30FF8621" w:rsidR="6B28264F">
        <w:rPr>
          <w:b w:val="1"/>
          <w:bCs w:val="1"/>
          <w:noProof w:val="0"/>
          <w:lang w:val="en-US"/>
        </w:rPr>
        <w:t>integration</w:t>
      </w:r>
      <w:r w:rsidRPr="30FF8621" w:rsidR="4AD9028D">
        <w:rPr>
          <w:noProof w:val="0"/>
          <w:lang w:val="en-US"/>
        </w:rPr>
        <w:t xml:space="preserve"> </w:t>
      </w:r>
      <w:r w:rsidRPr="30FF8621" w:rsidR="6B28264F">
        <w:rPr>
          <w:noProof w:val="0"/>
          <w:lang w:val="en-US"/>
        </w:rPr>
        <w:t>across</w:t>
      </w:r>
      <w:r w:rsidRPr="30FF8621" w:rsidR="4AD9028D">
        <w:rPr>
          <w:noProof w:val="0"/>
          <w:lang w:val="en-US"/>
        </w:rPr>
        <w:t xml:space="preserve"> </w:t>
      </w:r>
      <w:r w:rsidRPr="30FF8621" w:rsidR="6B28264F">
        <w:rPr>
          <w:noProof w:val="0"/>
          <w:lang w:val="en-US"/>
        </w:rPr>
        <w:t>banking</w:t>
      </w:r>
      <w:r w:rsidRPr="30FF8621" w:rsidR="4AD9028D">
        <w:rPr>
          <w:noProof w:val="0"/>
          <w:lang w:val="en-US"/>
        </w:rPr>
        <w:t xml:space="preserve"> </w:t>
      </w:r>
      <w:r w:rsidRPr="30FF8621" w:rsidR="6B28264F">
        <w:rPr>
          <w:noProof w:val="0"/>
          <w:lang w:val="en-US"/>
        </w:rPr>
        <w:t>and</w:t>
      </w:r>
      <w:r w:rsidRPr="30FF8621" w:rsidR="4AD9028D">
        <w:rPr>
          <w:noProof w:val="0"/>
          <w:lang w:val="en-US"/>
        </w:rPr>
        <w:t xml:space="preserve"> </w:t>
      </w:r>
      <w:r w:rsidRPr="30FF8621" w:rsidR="6B28264F">
        <w:rPr>
          <w:noProof w:val="0"/>
          <w:lang w:val="en-US"/>
        </w:rPr>
        <w:t>enterprise</w:t>
      </w:r>
      <w:r w:rsidRPr="30FF8621" w:rsidR="4AD9028D">
        <w:rPr>
          <w:noProof w:val="0"/>
          <w:lang w:val="en-US"/>
        </w:rPr>
        <w:t xml:space="preserve"> </w:t>
      </w:r>
      <w:r w:rsidRPr="30FF8621" w:rsidR="6B28264F">
        <w:rPr>
          <w:noProof w:val="0"/>
          <w:lang w:val="en-US"/>
        </w:rPr>
        <w:t>systems</w:t>
      </w:r>
    </w:p>
    <w:p w:rsidRPr="00B6207A" w:rsidR="00B6207A" w:rsidP="30FF8621" w:rsidRDefault="00B6207A" w14:paraId="30509815" w14:textId="2857DE96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Improved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application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reliability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028A8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with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80%+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20CD4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unit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220CD4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test</w:t>
      </w:r>
      <w:r w:rsidRPr="30FF8621" w:rsidR="4AD902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coverage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adhering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to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clean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coding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4F84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practices</w:t>
      </w:r>
    </w:p>
    <w:p w:rsidR="00B567C7" w:rsidP="00B567C7" w:rsidRDefault="00B567C7" w14:paraId="281E2825" w14:textId="77777777">
      <w:pPr>
        <w:spacing w:after="0"/>
        <w:ind w:left="-630" w:right="-524"/>
        <w:rPr>
          <w:b/>
          <w:bCs/>
          <w:sz w:val="25"/>
          <w:szCs w:val="25"/>
        </w:rPr>
      </w:pPr>
      <w:r w:rsidRPr="65AAA05F">
        <w:rPr>
          <w:b/>
          <w:bCs/>
          <w:sz w:val="25"/>
          <w:szCs w:val="25"/>
        </w:rPr>
        <w:t>EDUCATION</w:t>
      </w:r>
    </w:p>
    <w:p w:rsidR="00B6207A" w:rsidP="3B13ABDA" w:rsidRDefault="00B6207A" w14:paraId="3C790388" w14:textId="0E99C0BE">
      <w:pPr>
        <w:spacing w:after="0"/>
        <w:ind w:left="-630" w:right="-524"/>
        <w:rPr>
          <w:b w:val="1"/>
          <w:bCs w:val="1"/>
          <w:sz w:val="24"/>
          <w:szCs w:val="24"/>
        </w:rPr>
      </w:pPr>
      <w:r w:rsidRPr="30FF8621" w:rsidR="7D439E9C">
        <w:rPr>
          <w:sz w:val="24"/>
          <w:szCs w:val="24"/>
        </w:rPr>
        <w:t>Guru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Gobind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Si</w:t>
      </w:r>
      <w:r w:rsidRPr="30FF8621" w:rsidR="7D439E9C">
        <w:rPr>
          <w:sz w:val="24"/>
          <w:szCs w:val="24"/>
        </w:rPr>
        <w:t>ngh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Indraprastha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Un</w:t>
      </w:r>
      <w:r w:rsidRPr="30FF8621" w:rsidR="7D439E9C">
        <w:rPr>
          <w:sz w:val="24"/>
          <w:szCs w:val="24"/>
        </w:rPr>
        <w:t>iv</w:t>
      </w:r>
      <w:r w:rsidRPr="30FF8621" w:rsidR="7D439E9C">
        <w:rPr>
          <w:sz w:val="24"/>
          <w:szCs w:val="24"/>
        </w:rPr>
        <w:t>ersity,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Delhi</w:t>
      </w:r>
      <w:r w:rsidRPr="30FF8621" w:rsidR="4AD9028D">
        <w:rPr>
          <w:sz w:val="24"/>
          <w:szCs w:val="24"/>
        </w:rPr>
        <w:t xml:space="preserve"> </w:t>
      </w:r>
      <w:r w:rsidRPr="30FF8621" w:rsidR="2FFE2ADE">
        <w:rPr>
          <w:sz w:val="24"/>
          <w:szCs w:val="24"/>
        </w:rPr>
        <w:t>|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B.</w:t>
      </w:r>
      <w:r w:rsidRPr="30FF8621" w:rsidR="7D439E9C">
        <w:rPr>
          <w:sz w:val="24"/>
          <w:szCs w:val="24"/>
        </w:rPr>
        <w:t>Te</w:t>
      </w:r>
      <w:r w:rsidRPr="30FF8621" w:rsidR="7D439E9C">
        <w:rPr>
          <w:sz w:val="24"/>
          <w:szCs w:val="24"/>
        </w:rPr>
        <w:t>ch.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in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Com</w:t>
      </w:r>
      <w:r w:rsidRPr="30FF8621" w:rsidR="7D439E9C">
        <w:rPr>
          <w:sz w:val="24"/>
          <w:szCs w:val="24"/>
        </w:rPr>
        <w:t>pu</w:t>
      </w:r>
      <w:r w:rsidRPr="30FF8621" w:rsidR="7D439E9C">
        <w:rPr>
          <w:sz w:val="24"/>
          <w:szCs w:val="24"/>
        </w:rPr>
        <w:t>ter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Science,</w:t>
      </w:r>
      <w:r w:rsidRPr="30FF8621" w:rsidR="4AD9028D">
        <w:rPr>
          <w:sz w:val="24"/>
          <w:szCs w:val="24"/>
        </w:rPr>
        <w:t xml:space="preserve"> </w:t>
      </w:r>
      <w:r w:rsidRPr="30FF8621" w:rsidR="7D439E9C">
        <w:rPr>
          <w:sz w:val="24"/>
          <w:szCs w:val="24"/>
        </w:rPr>
        <w:t>2</w:t>
      </w:r>
      <w:r w:rsidRPr="30FF8621" w:rsidR="7D439E9C">
        <w:rPr>
          <w:sz w:val="24"/>
          <w:szCs w:val="24"/>
        </w:rPr>
        <w:t>016</w:t>
      </w:r>
    </w:p>
    <w:p w:rsidRPr="00B567C7" w:rsidR="00B6207A" w:rsidP="00B567C7" w:rsidRDefault="00B6207A" w14:paraId="360FB52F" w14:textId="77777777">
      <w:pPr>
        <w:spacing w:after="0"/>
        <w:ind w:right="-524"/>
        <w:rPr>
          <w:rFonts w:eastAsia="Calibri" w:cs="Calibri"/>
          <w:b/>
          <w:bCs/>
          <w:color w:val="1E1C1F"/>
          <w:sz w:val="23"/>
          <w:szCs w:val="23"/>
          <w:lang w:val="en-IN"/>
        </w:rPr>
      </w:pPr>
    </w:p>
    <w:p w:rsidR="471E6839" w:rsidP="30FF8621" w:rsidRDefault="471E6839" w14:paraId="4627D91A" w14:textId="3E104A5F">
      <w:pPr>
        <w:spacing w:after="0"/>
        <w:ind w:left="-630" w:right="-524"/>
        <w:rPr>
          <w:rFonts w:eastAsia="Calibri" w:cs="Calibri"/>
          <w:b w:val="1"/>
          <w:bCs w:val="1"/>
          <w:color w:val="1E1C1F"/>
          <w:sz w:val="23"/>
          <w:szCs w:val="23"/>
        </w:rPr>
      </w:pPr>
      <w:r w:rsidRPr="30FF8621" w:rsidR="471E6839">
        <w:rPr>
          <w:rFonts w:eastAsia="Calibri" w:cs="Calibri"/>
          <w:b w:val="1"/>
          <w:bCs w:val="1"/>
          <w:color w:val="1E1C1F"/>
          <w:sz w:val="23"/>
          <w:szCs w:val="23"/>
        </w:rPr>
        <w:t>CERTIFICATION</w:t>
      </w:r>
      <w:r w:rsidRPr="30FF8621" w:rsidR="4AD9028D">
        <w:rPr>
          <w:rFonts w:eastAsia="Calibri" w:cs="Calibri"/>
          <w:b w:val="1"/>
          <w:bCs w:val="1"/>
          <w:color w:val="1E1C1F"/>
          <w:sz w:val="23"/>
          <w:szCs w:val="23"/>
        </w:rPr>
        <w:t xml:space="preserve"> </w:t>
      </w:r>
      <w:r w:rsidRPr="30FF8621" w:rsidR="471E6839">
        <w:rPr>
          <w:rFonts w:eastAsia="Calibri" w:cs="Calibri"/>
          <w:b w:val="1"/>
          <w:bCs w:val="1"/>
          <w:color w:val="1E1C1F"/>
          <w:sz w:val="23"/>
          <w:szCs w:val="23"/>
        </w:rPr>
        <w:t>&amp;</w:t>
      </w:r>
      <w:r w:rsidRPr="30FF8621" w:rsidR="4AD9028D">
        <w:rPr>
          <w:rFonts w:eastAsia="Calibri" w:cs="Calibri"/>
          <w:b w:val="1"/>
          <w:bCs w:val="1"/>
          <w:color w:val="1E1C1F"/>
          <w:sz w:val="23"/>
          <w:szCs w:val="23"/>
        </w:rPr>
        <w:t xml:space="preserve"> </w:t>
      </w:r>
      <w:r w:rsidRPr="30FF8621" w:rsidR="471E6839">
        <w:rPr>
          <w:rFonts w:eastAsia="Calibri" w:cs="Calibri"/>
          <w:b w:val="1"/>
          <w:bCs w:val="1"/>
          <w:color w:val="1E1C1F"/>
          <w:sz w:val="23"/>
          <w:szCs w:val="23"/>
        </w:rPr>
        <w:t>ACHIEVEMENT</w:t>
      </w:r>
    </w:p>
    <w:p w:rsidR="382B63FF" w:rsidP="30FF8621" w:rsidRDefault="382B63FF" w14:paraId="13391B98" w14:textId="7AACCC95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Oracle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Workforce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Development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Program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(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Java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8)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Certified</w:t>
      </w:r>
      <w:r w:rsidRPr="30FF8621" w:rsidR="11FF60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,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strong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proficiency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modern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Java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programming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core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fundamentals</w:t>
      </w:r>
    </w:p>
    <w:p w:rsidR="382B63FF" w:rsidP="30FF8621" w:rsidRDefault="382B63FF" w14:paraId="5624044B" w14:textId="1F18E4A2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Recognized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for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Excellence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for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outstanding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quarterly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performance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Altimetrik</w:t>
      </w:r>
    </w:p>
    <w:p w:rsidR="382B63FF" w:rsidP="30FF8621" w:rsidRDefault="382B63FF" w14:paraId="1DC2EA63" w14:textId="7246B94B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-630" w:right="-524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Received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Annual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Performance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Recognition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at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IBM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for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consistent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high-impact</w:t>
      </w:r>
      <w:r w:rsidRPr="30FF8621" w:rsidR="4AD902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30FF8621" w:rsidR="382B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  <w:t>contributions</w:t>
      </w:r>
    </w:p>
    <w:sectPr w:rsidRPr="00AC03F1" w:rsidR="6E946005" w:rsidSect="00B6207A">
      <w:pgSz w:w="12240" w:h="15840" w:orient="portrait"/>
      <w:pgMar w:top="630" w:right="1041" w:bottom="99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22066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64ee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249e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5c5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5680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7580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8e0b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dd4f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3553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937f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03e1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e32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fc85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95b3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3C94D7C"/>
    <w:multiLevelType w:val="hybridMultilevel"/>
    <w:tmpl w:val="DE2616F8"/>
    <w:lvl w:ilvl="0" w:tplc="83D4E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B8A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6200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F28B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DED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C87D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0C2F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304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28C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1A8194"/>
    <w:multiLevelType w:val="hybridMultilevel"/>
    <w:tmpl w:val="A06CC62C"/>
    <w:lvl w:ilvl="0" w:tplc="0018D2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F457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EA0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E6F6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0EC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4CD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0294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5A0A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8CCF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1B6AB3"/>
    <w:multiLevelType w:val="hybridMultilevel"/>
    <w:tmpl w:val="79682510"/>
    <w:lvl w:ilvl="0" w:tplc="485694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4A51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E83B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2292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6C18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A021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E3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E62B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F8C2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B4EF5C"/>
    <w:multiLevelType w:val="hybridMultilevel"/>
    <w:tmpl w:val="CB8894BA"/>
    <w:lvl w:ilvl="0" w:tplc="16EC9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D6DD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0E9B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6C7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12C3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1A5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AED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98BD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384A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7B262CF"/>
    <w:multiLevelType w:val="hybridMultilevel"/>
    <w:tmpl w:val="713693D0"/>
    <w:lvl w:ilvl="0" w:tplc="025CDF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FE09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FEB6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D40C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54A9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861C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E480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8A2E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48B5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95C40EA"/>
    <w:multiLevelType w:val="hybridMultilevel"/>
    <w:tmpl w:val="084230E2"/>
    <w:lvl w:ilvl="0" w:tplc="B27A89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AA24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624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7EDA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68E6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70A2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D2FB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F8F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DA43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6B785D7"/>
    <w:multiLevelType w:val="hybridMultilevel"/>
    <w:tmpl w:val="728CEEE6"/>
    <w:lvl w:ilvl="0" w:tplc="9F2613B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725E199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EFA666E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5888AF2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1346C3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DD2594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508DB1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CFC8D35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9742431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91BF0D5"/>
    <w:multiLevelType w:val="hybridMultilevel"/>
    <w:tmpl w:val="8A380CBA"/>
    <w:lvl w:ilvl="0" w:tplc="78BAFA7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B504C76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744A75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144C9C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392368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7C29DC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B8CA0B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E04C5C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BD784F4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44839C3"/>
    <w:multiLevelType w:val="hybridMultilevel"/>
    <w:tmpl w:val="ED7AF6A6"/>
    <w:lvl w:ilvl="0" w:tplc="F61C1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CAB07B8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73AC6B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250F54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0FE739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537C3DD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A96FFF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1DA1F9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96D6296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67818B2"/>
    <w:multiLevelType w:val="hybridMultilevel"/>
    <w:tmpl w:val="05B0AB9E"/>
    <w:lvl w:ilvl="0" w:tplc="7AD6DC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DE8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EC4E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363C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D88F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409E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EE7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DE19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1A34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A94F94E"/>
    <w:multiLevelType w:val="hybridMultilevel"/>
    <w:tmpl w:val="3B20B1D0"/>
    <w:lvl w:ilvl="0" w:tplc="E8B614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AA59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6A07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C8B7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223A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BCE7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525F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9A9B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EEE1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84F932"/>
    <w:multiLevelType w:val="hybridMultilevel"/>
    <w:tmpl w:val="4A3A0D6C"/>
    <w:lvl w:ilvl="0" w:tplc="2FF07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7629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220D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8A1A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AEFF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E631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6AF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22FF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F271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E0AAB0"/>
    <w:multiLevelType w:val="hybridMultilevel"/>
    <w:tmpl w:val="218E97D6"/>
    <w:lvl w:ilvl="0" w:tplc="6C50A0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D803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7853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60D3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FAD9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6C2F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288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FC7C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8C54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0AF9B1"/>
    <w:multiLevelType w:val="hybridMultilevel"/>
    <w:tmpl w:val="A31E678E"/>
    <w:lvl w:ilvl="0" w:tplc="1D6ADF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0A30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4093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4D8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EAE9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36B6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2446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F2A8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5A3C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C23BAB1"/>
    <w:multiLevelType w:val="hybridMultilevel"/>
    <w:tmpl w:val="B516B6AE"/>
    <w:lvl w:ilvl="0" w:tplc="E0FCCE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C2F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E4EC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B41A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FCF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F60A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3E33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2CC8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661D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F17B02C"/>
    <w:multiLevelType w:val="hybridMultilevel"/>
    <w:tmpl w:val="091A9ED2"/>
    <w:lvl w:ilvl="0" w:tplc="77903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AC00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92BB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5A30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0C5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08C4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F22A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5E8A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18B3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38"/>
  </w:num>
  <w:num w:numId="51">
    <w:abstractNumId w:val="37"/>
  </w:num>
  <w:num w:numId="50">
    <w:abstractNumId w:val="36"/>
  </w:num>
  <w:num w:numId="49">
    <w:abstractNumId w:val="35"/>
  </w:num>
  <w:num w:numId="48">
    <w:abstractNumId w:val="34"/>
  </w:num>
  <w:num w:numId="47">
    <w:abstractNumId w:val="33"/>
  </w:num>
  <w:num w:numId="46">
    <w:abstractNumId w:val="32"/>
  </w:num>
  <w:num w:numId="45">
    <w:abstractNumId w:val="31"/>
  </w:num>
  <w:num w:numId="44">
    <w:abstractNumId w:val="30"/>
  </w:num>
  <w:num w:numId="43">
    <w:abstractNumId w:val="29"/>
  </w:num>
  <w:num w:numId="42">
    <w:abstractNumId w:val="28"/>
  </w:num>
  <w:num w:numId="41">
    <w:abstractNumId w:val="27"/>
  </w:num>
  <w:num w:numId="40">
    <w:abstractNumId w:val="26"/>
  </w:num>
  <w:num w:numId="39">
    <w:abstractNumId w:val="25"/>
  </w:num>
  <w:num w:numId="1" w16cid:durableId="460609735">
    <w:abstractNumId w:val="20"/>
  </w:num>
  <w:num w:numId="2" w16cid:durableId="1410810108">
    <w:abstractNumId w:val="22"/>
  </w:num>
  <w:num w:numId="3" w16cid:durableId="1128549790">
    <w:abstractNumId w:val="11"/>
  </w:num>
  <w:num w:numId="4" w16cid:durableId="1642883587">
    <w:abstractNumId w:val="16"/>
  </w:num>
  <w:num w:numId="5" w16cid:durableId="1865748272">
    <w:abstractNumId w:val="15"/>
  </w:num>
  <w:num w:numId="6" w16cid:durableId="627201970">
    <w:abstractNumId w:val="17"/>
  </w:num>
  <w:num w:numId="7" w16cid:durableId="917402364">
    <w:abstractNumId w:val="12"/>
  </w:num>
  <w:num w:numId="8" w16cid:durableId="1388458257">
    <w:abstractNumId w:val="9"/>
  </w:num>
  <w:num w:numId="9" w16cid:durableId="1118187322">
    <w:abstractNumId w:val="23"/>
  </w:num>
  <w:num w:numId="10" w16cid:durableId="1715347919">
    <w:abstractNumId w:val="18"/>
  </w:num>
  <w:num w:numId="11" w16cid:durableId="1530412156">
    <w:abstractNumId w:val="24"/>
  </w:num>
  <w:num w:numId="12" w16cid:durableId="53625882">
    <w:abstractNumId w:val="21"/>
  </w:num>
  <w:num w:numId="13" w16cid:durableId="551234689">
    <w:abstractNumId w:val="10"/>
  </w:num>
  <w:num w:numId="14" w16cid:durableId="816798892">
    <w:abstractNumId w:val="14"/>
  </w:num>
  <w:num w:numId="15" w16cid:durableId="2096121657">
    <w:abstractNumId w:val="19"/>
  </w:num>
  <w:num w:numId="16" w16cid:durableId="792747290">
    <w:abstractNumId w:val="13"/>
  </w:num>
  <w:num w:numId="17" w16cid:durableId="1712224311">
    <w:abstractNumId w:val="8"/>
  </w:num>
  <w:num w:numId="18" w16cid:durableId="236986216">
    <w:abstractNumId w:val="6"/>
  </w:num>
  <w:num w:numId="19" w16cid:durableId="988824088">
    <w:abstractNumId w:val="5"/>
  </w:num>
  <w:num w:numId="20" w16cid:durableId="1989364138">
    <w:abstractNumId w:val="4"/>
  </w:num>
  <w:num w:numId="21" w16cid:durableId="1671906251">
    <w:abstractNumId w:val="7"/>
  </w:num>
  <w:num w:numId="22" w16cid:durableId="1060059946">
    <w:abstractNumId w:val="3"/>
  </w:num>
  <w:num w:numId="23" w16cid:durableId="1509173670">
    <w:abstractNumId w:val="2"/>
  </w:num>
  <w:num w:numId="24" w16cid:durableId="395982213">
    <w:abstractNumId w:val="1"/>
  </w:num>
  <w:num w:numId="25" w16cid:durableId="1080713744">
    <w:abstractNumId w:val="0"/>
  </w:num>
  <w:num w:numId="26" w16cid:durableId="1034303503">
    <w:abstractNumId w:val="8"/>
  </w:num>
  <w:num w:numId="27" w16cid:durableId="280653774">
    <w:abstractNumId w:val="8"/>
  </w:num>
  <w:num w:numId="28" w16cid:durableId="1867596860">
    <w:abstractNumId w:val="8"/>
  </w:num>
  <w:num w:numId="29" w16cid:durableId="264657502">
    <w:abstractNumId w:val="8"/>
  </w:num>
  <w:num w:numId="30" w16cid:durableId="736703804">
    <w:abstractNumId w:val="8"/>
  </w:num>
  <w:num w:numId="31" w16cid:durableId="1400906087">
    <w:abstractNumId w:val="8"/>
  </w:num>
  <w:num w:numId="32" w16cid:durableId="1613317609">
    <w:abstractNumId w:val="8"/>
  </w:num>
  <w:num w:numId="33" w16cid:durableId="50348616">
    <w:abstractNumId w:val="8"/>
  </w:num>
  <w:num w:numId="34" w16cid:durableId="1769306983">
    <w:abstractNumId w:val="8"/>
  </w:num>
  <w:num w:numId="35" w16cid:durableId="1503740153">
    <w:abstractNumId w:val="8"/>
  </w:num>
  <w:num w:numId="36" w16cid:durableId="950169151">
    <w:abstractNumId w:val="8"/>
  </w:num>
  <w:num w:numId="37" w16cid:durableId="1919241695">
    <w:abstractNumId w:val="8"/>
  </w:num>
  <w:num w:numId="38" w16cid:durableId="799809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815"/>
    <w:rsid w:val="0015074B"/>
    <w:rsid w:val="0029639D"/>
    <w:rsid w:val="00326F90"/>
    <w:rsid w:val="00438D73"/>
    <w:rsid w:val="0044B805"/>
    <w:rsid w:val="005460C9"/>
    <w:rsid w:val="00552473"/>
    <w:rsid w:val="005E6932"/>
    <w:rsid w:val="0060353D"/>
    <w:rsid w:val="00711FE1"/>
    <w:rsid w:val="0073676B"/>
    <w:rsid w:val="00770A16"/>
    <w:rsid w:val="007BEC13"/>
    <w:rsid w:val="008969EE"/>
    <w:rsid w:val="0096740A"/>
    <w:rsid w:val="0096EBEA"/>
    <w:rsid w:val="009F399C"/>
    <w:rsid w:val="00AA1D8D"/>
    <w:rsid w:val="00AC03F1"/>
    <w:rsid w:val="00B47730"/>
    <w:rsid w:val="00B567C7"/>
    <w:rsid w:val="00B6207A"/>
    <w:rsid w:val="00CB0664"/>
    <w:rsid w:val="00DF89E7"/>
    <w:rsid w:val="00F54557"/>
    <w:rsid w:val="00F75856"/>
    <w:rsid w:val="00F86753"/>
    <w:rsid w:val="00FC693F"/>
    <w:rsid w:val="0106250B"/>
    <w:rsid w:val="018EC1BD"/>
    <w:rsid w:val="01C0B098"/>
    <w:rsid w:val="01C80664"/>
    <w:rsid w:val="01D067B2"/>
    <w:rsid w:val="01FE4AAB"/>
    <w:rsid w:val="0209EAB0"/>
    <w:rsid w:val="023A5CA6"/>
    <w:rsid w:val="025B865A"/>
    <w:rsid w:val="025ECE71"/>
    <w:rsid w:val="0262C1DC"/>
    <w:rsid w:val="02764624"/>
    <w:rsid w:val="0290464D"/>
    <w:rsid w:val="029FDCB9"/>
    <w:rsid w:val="02A9DCFD"/>
    <w:rsid w:val="02B6E549"/>
    <w:rsid w:val="02C6C343"/>
    <w:rsid w:val="02D8AE7F"/>
    <w:rsid w:val="02FD9B52"/>
    <w:rsid w:val="03A2E518"/>
    <w:rsid w:val="03B3D49B"/>
    <w:rsid w:val="03CED91D"/>
    <w:rsid w:val="03F2A0B5"/>
    <w:rsid w:val="04220685"/>
    <w:rsid w:val="0484A02C"/>
    <w:rsid w:val="049B489C"/>
    <w:rsid w:val="04BEA421"/>
    <w:rsid w:val="04C7D0B2"/>
    <w:rsid w:val="04C88912"/>
    <w:rsid w:val="0537B31A"/>
    <w:rsid w:val="0550034B"/>
    <w:rsid w:val="05580A61"/>
    <w:rsid w:val="0563E91C"/>
    <w:rsid w:val="05D37D8B"/>
    <w:rsid w:val="061B72BE"/>
    <w:rsid w:val="061DB97F"/>
    <w:rsid w:val="0645FD1C"/>
    <w:rsid w:val="065F822F"/>
    <w:rsid w:val="066EC9CB"/>
    <w:rsid w:val="06AA5AA7"/>
    <w:rsid w:val="06C40C14"/>
    <w:rsid w:val="071201C0"/>
    <w:rsid w:val="07400C96"/>
    <w:rsid w:val="07CFDBBF"/>
    <w:rsid w:val="07E713AA"/>
    <w:rsid w:val="085A4497"/>
    <w:rsid w:val="0890671E"/>
    <w:rsid w:val="089B2A61"/>
    <w:rsid w:val="089C9FBA"/>
    <w:rsid w:val="08D123B4"/>
    <w:rsid w:val="08DEF8B1"/>
    <w:rsid w:val="096152D1"/>
    <w:rsid w:val="097A20B2"/>
    <w:rsid w:val="0982A13D"/>
    <w:rsid w:val="09B3988E"/>
    <w:rsid w:val="09C3CA17"/>
    <w:rsid w:val="09E65C9A"/>
    <w:rsid w:val="0A462275"/>
    <w:rsid w:val="0AC0CDD2"/>
    <w:rsid w:val="0ADD142E"/>
    <w:rsid w:val="0AFFDA03"/>
    <w:rsid w:val="0B3FAB72"/>
    <w:rsid w:val="0B4055D2"/>
    <w:rsid w:val="0B870A08"/>
    <w:rsid w:val="0B9A92C0"/>
    <w:rsid w:val="0BA8C44D"/>
    <w:rsid w:val="0BC25779"/>
    <w:rsid w:val="0BEED87F"/>
    <w:rsid w:val="0C2E2068"/>
    <w:rsid w:val="0C3C6D9C"/>
    <w:rsid w:val="0C410BEF"/>
    <w:rsid w:val="0C7768F1"/>
    <w:rsid w:val="0C7BAA6D"/>
    <w:rsid w:val="0CB20666"/>
    <w:rsid w:val="0CDC1DF6"/>
    <w:rsid w:val="0D48B742"/>
    <w:rsid w:val="0D5D312E"/>
    <w:rsid w:val="0D6BA61D"/>
    <w:rsid w:val="0D761C63"/>
    <w:rsid w:val="0DA15D4C"/>
    <w:rsid w:val="0DC450DB"/>
    <w:rsid w:val="0DCBADA4"/>
    <w:rsid w:val="0DF6DD4C"/>
    <w:rsid w:val="0E63BFE5"/>
    <w:rsid w:val="0EAA6C4E"/>
    <w:rsid w:val="0EB57748"/>
    <w:rsid w:val="0F12C74B"/>
    <w:rsid w:val="0F61BF56"/>
    <w:rsid w:val="0F948B19"/>
    <w:rsid w:val="103F71DF"/>
    <w:rsid w:val="105CF0BF"/>
    <w:rsid w:val="106CAB17"/>
    <w:rsid w:val="1092B830"/>
    <w:rsid w:val="10A0821C"/>
    <w:rsid w:val="10BBE7F3"/>
    <w:rsid w:val="10F28C5E"/>
    <w:rsid w:val="1128766F"/>
    <w:rsid w:val="1179300C"/>
    <w:rsid w:val="11EBB2C4"/>
    <w:rsid w:val="11FF6083"/>
    <w:rsid w:val="1208BBB7"/>
    <w:rsid w:val="120FE6DE"/>
    <w:rsid w:val="12713F53"/>
    <w:rsid w:val="12B18733"/>
    <w:rsid w:val="13358343"/>
    <w:rsid w:val="1337FFB3"/>
    <w:rsid w:val="13449A3D"/>
    <w:rsid w:val="13A58691"/>
    <w:rsid w:val="13DA5186"/>
    <w:rsid w:val="13F1068B"/>
    <w:rsid w:val="13F93709"/>
    <w:rsid w:val="1407B728"/>
    <w:rsid w:val="141EC2A6"/>
    <w:rsid w:val="143E9A0F"/>
    <w:rsid w:val="14C131DF"/>
    <w:rsid w:val="14F84713"/>
    <w:rsid w:val="1520B658"/>
    <w:rsid w:val="15428C12"/>
    <w:rsid w:val="154677B4"/>
    <w:rsid w:val="1582F94F"/>
    <w:rsid w:val="159130D0"/>
    <w:rsid w:val="159ACFF9"/>
    <w:rsid w:val="159DC0E1"/>
    <w:rsid w:val="15BE8F97"/>
    <w:rsid w:val="15C9C477"/>
    <w:rsid w:val="15D5118B"/>
    <w:rsid w:val="15D8EA08"/>
    <w:rsid w:val="15F9517C"/>
    <w:rsid w:val="16164053"/>
    <w:rsid w:val="164543E6"/>
    <w:rsid w:val="1659C150"/>
    <w:rsid w:val="167A0CE3"/>
    <w:rsid w:val="167D9C2F"/>
    <w:rsid w:val="168B944B"/>
    <w:rsid w:val="169ADB21"/>
    <w:rsid w:val="16B8761E"/>
    <w:rsid w:val="16C44A4D"/>
    <w:rsid w:val="16EBC9B1"/>
    <w:rsid w:val="16FAABCD"/>
    <w:rsid w:val="1706E2DB"/>
    <w:rsid w:val="173630AA"/>
    <w:rsid w:val="173D2CF6"/>
    <w:rsid w:val="174D5F25"/>
    <w:rsid w:val="174D9C58"/>
    <w:rsid w:val="177FFAC7"/>
    <w:rsid w:val="17AC66A9"/>
    <w:rsid w:val="17C2C093"/>
    <w:rsid w:val="17D2BEDC"/>
    <w:rsid w:val="17D9115D"/>
    <w:rsid w:val="1823CB00"/>
    <w:rsid w:val="1847505E"/>
    <w:rsid w:val="185385E9"/>
    <w:rsid w:val="186E9931"/>
    <w:rsid w:val="187CFE61"/>
    <w:rsid w:val="1885D4E0"/>
    <w:rsid w:val="188B5A79"/>
    <w:rsid w:val="18945E07"/>
    <w:rsid w:val="18B8BC4B"/>
    <w:rsid w:val="18E0BEDD"/>
    <w:rsid w:val="18EC6FB7"/>
    <w:rsid w:val="18ECD4FD"/>
    <w:rsid w:val="18FD16B1"/>
    <w:rsid w:val="191B3072"/>
    <w:rsid w:val="1928A396"/>
    <w:rsid w:val="1929AB34"/>
    <w:rsid w:val="1958FB78"/>
    <w:rsid w:val="1966A2AA"/>
    <w:rsid w:val="19B56B68"/>
    <w:rsid w:val="1A004075"/>
    <w:rsid w:val="1A4BDC59"/>
    <w:rsid w:val="1A54D14E"/>
    <w:rsid w:val="1A9E5527"/>
    <w:rsid w:val="1ACCFDAA"/>
    <w:rsid w:val="1ACF125E"/>
    <w:rsid w:val="1ADDDE84"/>
    <w:rsid w:val="1B265E21"/>
    <w:rsid w:val="1B2A51EA"/>
    <w:rsid w:val="1B5BD5EF"/>
    <w:rsid w:val="1BA2D42E"/>
    <w:rsid w:val="1CC33314"/>
    <w:rsid w:val="1CDEB46E"/>
    <w:rsid w:val="1CF44A30"/>
    <w:rsid w:val="1D6AF44B"/>
    <w:rsid w:val="1D7908A5"/>
    <w:rsid w:val="1DE1DDA2"/>
    <w:rsid w:val="1E5FC89A"/>
    <w:rsid w:val="1E8A98CB"/>
    <w:rsid w:val="1EBBF269"/>
    <w:rsid w:val="1EC5E62C"/>
    <w:rsid w:val="1ED8C64A"/>
    <w:rsid w:val="1EF9E1AC"/>
    <w:rsid w:val="1F559183"/>
    <w:rsid w:val="1F7B544D"/>
    <w:rsid w:val="1FBCC60B"/>
    <w:rsid w:val="1FD46899"/>
    <w:rsid w:val="1FF63B82"/>
    <w:rsid w:val="202D2D62"/>
    <w:rsid w:val="204F7F95"/>
    <w:rsid w:val="209E3BBF"/>
    <w:rsid w:val="20CF7B5D"/>
    <w:rsid w:val="210542BE"/>
    <w:rsid w:val="21159081"/>
    <w:rsid w:val="212ECA84"/>
    <w:rsid w:val="2130F10A"/>
    <w:rsid w:val="2154856C"/>
    <w:rsid w:val="218E2434"/>
    <w:rsid w:val="21EB9226"/>
    <w:rsid w:val="21ED1508"/>
    <w:rsid w:val="220CD4F7"/>
    <w:rsid w:val="224E6C51"/>
    <w:rsid w:val="22579C41"/>
    <w:rsid w:val="22DC0CF1"/>
    <w:rsid w:val="233EF994"/>
    <w:rsid w:val="237BDFFD"/>
    <w:rsid w:val="2399F4AB"/>
    <w:rsid w:val="23B7E6A7"/>
    <w:rsid w:val="243EB4A0"/>
    <w:rsid w:val="24AB0D8B"/>
    <w:rsid w:val="24AFD3DC"/>
    <w:rsid w:val="24B62EFC"/>
    <w:rsid w:val="252E7DF4"/>
    <w:rsid w:val="25447FD0"/>
    <w:rsid w:val="2569CD50"/>
    <w:rsid w:val="2628C2CB"/>
    <w:rsid w:val="2650ABDE"/>
    <w:rsid w:val="265787AB"/>
    <w:rsid w:val="2685394A"/>
    <w:rsid w:val="26912B94"/>
    <w:rsid w:val="26986391"/>
    <w:rsid w:val="26AC2300"/>
    <w:rsid w:val="2758B711"/>
    <w:rsid w:val="276375E1"/>
    <w:rsid w:val="282C8608"/>
    <w:rsid w:val="287CADA5"/>
    <w:rsid w:val="2888D1F9"/>
    <w:rsid w:val="288C4FA0"/>
    <w:rsid w:val="28E50D8E"/>
    <w:rsid w:val="291B424E"/>
    <w:rsid w:val="292E5384"/>
    <w:rsid w:val="293071E8"/>
    <w:rsid w:val="29644A6C"/>
    <w:rsid w:val="296B8FFC"/>
    <w:rsid w:val="298BCDEA"/>
    <w:rsid w:val="298CDED1"/>
    <w:rsid w:val="299F15B4"/>
    <w:rsid w:val="2A06DA14"/>
    <w:rsid w:val="2A146736"/>
    <w:rsid w:val="2A22BB5C"/>
    <w:rsid w:val="2A4C62A3"/>
    <w:rsid w:val="2A4D2411"/>
    <w:rsid w:val="2A58B359"/>
    <w:rsid w:val="2A680215"/>
    <w:rsid w:val="2A702F4F"/>
    <w:rsid w:val="2A7DD19A"/>
    <w:rsid w:val="2A87A993"/>
    <w:rsid w:val="2A8FF7B7"/>
    <w:rsid w:val="2A9AC24C"/>
    <w:rsid w:val="2ABAA044"/>
    <w:rsid w:val="2ABB4D5A"/>
    <w:rsid w:val="2ABE5D45"/>
    <w:rsid w:val="2B0455EB"/>
    <w:rsid w:val="2B0CBD56"/>
    <w:rsid w:val="2B1FEF66"/>
    <w:rsid w:val="2B3B2EFD"/>
    <w:rsid w:val="2B4E8E2E"/>
    <w:rsid w:val="2B751B7D"/>
    <w:rsid w:val="2B8BDD55"/>
    <w:rsid w:val="2BBC7C2C"/>
    <w:rsid w:val="2BBE7621"/>
    <w:rsid w:val="2BECF2F3"/>
    <w:rsid w:val="2D094F78"/>
    <w:rsid w:val="2D0A6D8E"/>
    <w:rsid w:val="2D19B9D7"/>
    <w:rsid w:val="2D249390"/>
    <w:rsid w:val="2D2BF3ED"/>
    <w:rsid w:val="2D3C425F"/>
    <w:rsid w:val="2D4296C8"/>
    <w:rsid w:val="2D813A3C"/>
    <w:rsid w:val="2D958262"/>
    <w:rsid w:val="2DAB9A45"/>
    <w:rsid w:val="2E092E22"/>
    <w:rsid w:val="2E2ABDAC"/>
    <w:rsid w:val="2E2F0EE7"/>
    <w:rsid w:val="2E344B80"/>
    <w:rsid w:val="2E37BB2E"/>
    <w:rsid w:val="2E53B7EB"/>
    <w:rsid w:val="2E66CADA"/>
    <w:rsid w:val="2E845497"/>
    <w:rsid w:val="2F1B4745"/>
    <w:rsid w:val="2F35BF63"/>
    <w:rsid w:val="2F43676E"/>
    <w:rsid w:val="2F502209"/>
    <w:rsid w:val="2FAC3862"/>
    <w:rsid w:val="2FB8FCB1"/>
    <w:rsid w:val="2FC30CF9"/>
    <w:rsid w:val="2FFE2ADE"/>
    <w:rsid w:val="3004CF84"/>
    <w:rsid w:val="3028A888"/>
    <w:rsid w:val="3035D2C9"/>
    <w:rsid w:val="307F3BBA"/>
    <w:rsid w:val="30886BEB"/>
    <w:rsid w:val="30FF8621"/>
    <w:rsid w:val="317AF5C2"/>
    <w:rsid w:val="31D3178A"/>
    <w:rsid w:val="320CE1F2"/>
    <w:rsid w:val="3224143D"/>
    <w:rsid w:val="3241C605"/>
    <w:rsid w:val="324C435E"/>
    <w:rsid w:val="325A8B3B"/>
    <w:rsid w:val="32678868"/>
    <w:rsid w:val="32904746"/>
    <w:rsid w:val="3298AB78"/>
    <w:rsid w:val="32BD7D3D"/>
    <w:rsid w:val="331BD0C8"/>
    <w:rsid w:val="333D0DD9"/>
    <w:rsid w:val="335551DD"/>
    <w:rsid w:val="335D1EEA"/>
    <w:rsid w:val="339DDB18"/>
    <w:rsid w:val="33B10A55"/>
    <w:rsid w:val="33BD83AD"/>
    <w:rsid w:val="341478DF"/>
    <w:rsid w:val="3439043C"/>
    <w:rsid w:val="3472DB1B"/>
    <w:rsid w:val="3490B0B0"/>
    <w:rsid w:val="3493132D"/>
    <w:rsid w:val="34A17BFB"/>
    <w:rsid w:val="34AD2647"/>
    <w:rsid w:val="34E036B6"/>
    <w:rsid w:val="35044C5C"/>
    <w:rsid w:val="352CFA97"/>
    <w:rsid w:val="35478892"/>
    <w:rsid w:val="355D69B2"/>
    <w:rsid w:val="3598FB5F"/>
    <w:rsid w:val="35C2895C"/>
    <w:rsid w:val="36089232"/>
    <w:rsid w:val="360D5115"/>
    <w:rsid w:val="370AC962"/>
    <w:rsid w:val="37228055"/>
    <w:rsid w:val="3740B852"/>
    <w:rsid w:val="377A9324"/>
    <w:rsid w:val="379BC569"/>
    <w:rsid w:val="379D49D3"/>
    <w:rsid w:val="37A99189"/>
    <w:rsid w:val="37AE9B82"/>
    <w:rsid w:val="37D863EA"/>
    <w:rsid w:val="37E0CA32"/>
    <w:rsid w:val="380BD337"/>
    <w:rsid w:val="382AC7CB"/>
    <w:rsid w:val="382B63FF"/>
    <w:rsid w:val="38537B2C"/>
    <w:rsid w:val="386F6A1D"/>
    <w:rsid w:val="388E719B"/>
    <w:rsid w:val="38AF9BDF"/>
    <w:rsid w:val="38D74545"/>
    <w:rsid w:val="38F7452C"/>
    <w:rsid w:val="391EDCF8"/>
    <w:rsid w:val="3925AAD2"/>
    <w:rsid w:val="3963B682"/>
    <w:rsid w:val="39822251"/>
    <w:rsid w:val="39982C8A"/>
    <w:rsid w:val="39B41374"/>
    <w:rsid w:val="3A1434FE"/>
    <w:rsid w:val="3A17BB21"/>
    <w:rsid w:val="3A5794F8"/>
    <w:rsid w:val="3A771461"/>
    <w:rsid w:val="3AD4FB3B"/>
    <w:rsid w:val="3AD6462E"/>
    <w:rsid w:val="3B13ABDA"/>
    <w:rsid w:val="3B146425"/>
    <w:rsid w:val="3B1608E5"/>
    <w:rsid w:val="3B233518"/>
    <w:rsid w:val="3B2E43E6"/>
    <w:rsid w:val="3B33F1BE"/>
    <w:rsid w:val="3B9FD5C0"/>
    <w:rsid w:val="3BC486A2"/>
    <w:rsid w:val="3BCDBB86"/>
    <w:rsid w:val="3BDCD120"/>
    <w:rsid w:val="3BE41A7E"/>
    <w:rsid w:val="3C1D7222"/>
    <w:rsid w:val="3C395FA9"/>
    <w:rsid w:val="3C54275D"/>
    <w:rsid w:val="3C5CFAD9"/>
    <w:rsid w:val="3C9C887F"/>
    <w:rsid w:val="3CA0D707"/>
    <w:rsid w:val="3CAE932F"/>
    <w:rsid w:val="3CBF404B"/>
    <w:rsid w:val="3D1CB9A0"/>
    <w:rsid w:val="3D320F69"/>
    <w:rsid w:val="3D7AD641"/>
    <w:rsid w:val="3D93457A"/>
    <w:rsid w:val="3DB7FF9E"/>
    <w:rsid w:val="3DE57CD9"/>
    <w:rsid w:val="3E7BDE70"/>
    <w:rsid w:val="3E7D9610"/>
    <w:rsid w:val="3EA85A16"/>
    <w:rsid w:val="3EC0DA86"/>
    <w:rsid w:val="3EC6A2F9"/>
    <w:rsid w:val="3EE4DD4D"/>
    <w:rsid w:val="3EEB47E0"/>
    <w:rsid w:val="3EF6DA3C"/>
    <w:rsid w:val="3F1208E9"/>
    <w:rsid w:val="3F28BE26"/>
    <w:rsid w:val="3F9C353B"/>
    <w:rsid w:val="3FB52A68"/>
    <w:rsid w:val="3FC06C56"/>
    <w:rsid w:val="3FEB9B6A"/>
    <w:rsid w:val="40309280"/>
    <w:rsid w:val="406B32E6"/>
    <w:rsid w:val="408BC079"/>
    <w:rsid w:val="40937848"/>
    <w:rsid w:val="40A371B3"/>
    <w:rsid w:val="40B9344B"/>
    <w:rsid w:val="40B9A069"/>
    <w:rsid w:val="40D0DF9A"/>
    <w:rsid w:val="40D222BB"/>
    <w:rsid w:val="40D9B8EC"/>
    <w:rsid w:val="41972B54"/>
    <w:rsid w:val="41AAE4CA"/>
    <w:rsid w:val="41D28D29"/>
    <w:rsid w:val="41D8E1CA"/>
    <w:rsid w:val="42335E69"/>
    <w:rsid w:val="429D0F26"/>
    <w:rsid w:val="42B3A2D4"/>
    <w:rsid w:val="42F2B297"/>
    <w:rsid w:val="431ACE53"/>
    <w:rsid w:val="4346329B"/>
    <w:rsid w:val="437B7A84"/>
    <w:rsid w:val="43A3BCE5"/>
    <w:rsid w:val="43A3C18E"/>
    <w:rsid w:val="43D0D538"/>
    <w:rsid w:val="43F79958"/>
    <w:rsid w:val="4401817D"/>
    <w:rsid w:val="4430C3F1"/>
    <w:rsid w:val="443A39B7"/>
    <w:rsid w:val="44853C40"/>
    <w:rsid w:val="448A3684"/>
    <w:rsid w:val="44B9C4CF"/>
    <w:rsid w:val="44CE21E5"/>
    <w:rsid w:val="44F4B1A7"/>
    <w:rsid w:val="44FB411A"/>
    <w:rsid w:val="452BBD83"/>
    <w:rsid w:val="45771F28"/>
    <w:rsid w:val="45E67970"/>
    <w:rsid w:val="45FA6E6C"/>
    <w:rsid w:val="461072C5"/>
    <w:rsid w:val="4624900A"/>
    <w:rsid w:val="46AB882C"/>
    <w:rsid w:val="46AB9DD8"/>
    <w:rsid w:val="46AE3613"/>
    <w:rsid w:val="46BC07B4"/>
    <w:rsid w:val="46D0A9B6"/>
    <w:rsid w:val="471E6839"/>
    <w:rsid w:val="47530776"/>
    <w:rsid w:val="478284A8"/>
    <w:rsid w:val="479D6C09"/>
    <w:rsid w:val="47C0FDBC"/>
    <w:rsid w:val="47D0F3C5"/>
    <w:rsid w:val="47DFCFE1"/>
    <w:rsid w:val="481BE6CA"/>
    <w:rsid w:val="482E3DBA"/>
    <w:rsid w:val="48420D34"/>
    <w:rsid w:val="4848ABD6"/>
    <w:rsid w:val="485A6E6F"/>
    <w:rsid w:val="48E21489"/>
    <w:rsid w:val="491F949D"/>
    <w:rsid w:val="49563DF4"/>
    <w:rsid w:val="4982ADC6"/>
    <w:rsid w:val="498E6A58"/>
    <w:rsid w:val="49A99F91"/>
    <w:rsid w:val="49ADB938"/>
    <w:rsid w:val="49D9CCA4"/>
    <w:rsid w:val="4A029BB9"/>
    <w:rsid w:val="4A63BC27"/>
    <w:rsid w:val="4A6BDD14"/>
    <w:rsid w:val="4A783583"/>
    <w:rsid w:val="4AB2BAF8"/>
    <w:rsid w:val="4AD9028D"/>
    <w:rsid w:val="4AFD9A8B"/>
    <w:rsid w:val="4B18F557"/>
    <w:rsid w:val="4B458CF1"/>
    <w:rsid w:val="4B90A7B9"/>
    <w:rsid w:val="4B9694BB"/>
    <w:rsid w:val="4BB4CCFA"/>
    <w:rsid w:val="4BCFF0D7"/>
    <w:rsid w:val="4BF059CF"/>
    <w:rsid w:val="4C2DF692"/>
    <w:rsid w:val="4C45539B"/>
    <w:rsid w:val="4C4A9DC1"/>
    <w:rsid w:val="4C5255D0"/>
    <w:rsid w:val="4C5336ED"/>
    <w:rsid w:val="4C5C32B3"/>
    <w:rsid w:val="4C8B15F1"/>
    <w:rsid w:val="4D320926"/>
    <w:rsid w:val="4DC29C29"/>
    <w:rsid w:val="4DF9357C"/>
    <w:rsid w:val="4E040713"/>
    <w:rsid w:val="4E0CE4B4"/>
    <w:rsid w:val="4E1A16A6"/>
    <w:rsid w:val="4E313595"/>
    <w:rsid w:val="4E624C06"/>
    <w:rsid w:val="4E657B5F"/>
    <w:rsid w:val="4E77A24F"/>
    <w:rsid w:val="4EA43A80"/>
    <w:rsid w:val="4EB3A8BD"/>
    <w:rsid w:val="4EF60B54"/>
    <w:rsid w:val="4EF84311"/>
    <w:rsid w:val="4F563929"/>
    <w:rsid w:val="4F80EBE2"/>
    <w:rsid w:val="4F849123"/>
    <w:rsid w:val="4FA442AD"/>
    <w:rsid w:val="503561D9"/>
    <w:rsid w:val="5052D8A9"/>
    <w:rsid w:val="505C7AE2"/>
    <w:rsid w:val="5071CDCB"/>
    <w:rsid w:val="50A46390"/>
    <w:rsid w:val="50EE3AD6"/>
    <w:rsid w:val="50EFEE40"/>
    <w:rsid w:val="510D8DA1"/>
    <w:rsid w:val="512250D2"/>
    <w:rsid w:val="5136E3AA"/>
    <w:rsid w:val="5155A73A"/>
    <w:rsid w:val="5174F966"/>
    <w:rsid w:val="518074F6"/>
    <w:rsid w:val="51CF3306"/>
    <w:rsid w:val="51D9070F"/>
    <w:rsid w:val="52120F8B"/>
    <w:rsid w:val="52942759"/>
    <w:rsid w:val="529FA208"/>
    <w:rsid w:val="52BF2CA0"/>
    <w:rsid w:val="52C0D86C"/>
    <w:rsid w:val="52E709A4"/>
    <w:rsid w:val="5301A0F3"/>
    <w:rsid w:val="532E8FFE"/>
    <w:rsid w:val="537734FD"/>
    <w:rsid w:val="537B719A"/>
    <w:rsid w:val="539DB46D"/>
    <w:rsid w:val="53A790EC"/>
    <w:rsid w:val="53C03E24"/>
    <w:rsid w:val="53E3B271"/>
    <w:rsid w:val="53EC237C"/>
    <w:rsid w:val="5422BE7F"/>
    <w:rsid w:val="542C5C1F"/>
    <w:rsid w:val="54336CC1"/>
    <w:rsid w:val="545F74D1"/>
    <w:rsid w:val="547A852B"/>
    <w:rsid w:val="5480688C"/>
    <w:rsid w:val="54949AE1"/>
    <w:rsid w:val="54B47A0D"/>
    <w:rsid w:val="54DD2F5C"/>
    <w:rsid w:val="55069B3D"/>
    <w:rsid w:val="551DD7DA"/>
    <w:rsid w:val="5521C954"/>
    <w:rsid w:val="5530A0D7"/>
    <w:rsid w:val="55438523"/>
    <w:rsid w:val="55502581"/>
    <w:rsid w:val="558459B5"/>
    <w:rsid w:val="55863133"/>
    <w:rsid w:val="55B798A3"/>
    <w:rsid w:val="55C31447"/>
    <w:rsid w:val="55E33A7B"/>
    <w:rsid w:val="5632240B"/>
    <w:rsid w:val="5679B799"/>
    <w:rsid w:val="56976C9E"/>
    <w:rsid w:val="56A21912"/>
    <w:rsid w:val="56B7CCDE"/>
    <w:rsid w:val="56E0CAEB"/>
    <w:rsid w:val="56E7D796"/>
    <w:rsid w:val="571E9F3C"/>
    <w:rsid w:val="576A077D"/>
    <w:rsid w:val="577A0485"/>
    <w:rsid w:val="578B4178"/>
    <w:rsid w:val="579BAB5B"/>
    <w:rsid w:val="57B1B24D"/>
    <w:rsid w:val="57C9385E"/>
    <w:rsid w:val="57F1987D"/>
    <w:rsid w:val="581AB483"/>
    <w:rsid w:val="582FD037"/>
    <w:rsid w:val="588D56B2"/>
    <w:rsid w:val="5899B209"/>
    <w:rsid w:val="589E3C74"/>
    <w:rsid w:val="58A2CC80"/>
    <w:rsid w:val="5903C464"/>
    <w:rsid w:val="590F5271"/>
    <w:rsid w:val="5978A5E7"/>
    <w:rsid w:val="59A87BFF"/>
    <w:rsid w:val="59BA45D4"/>
    <w:rsid w:val="59C5A03B"/>
    <w:rsid w:val="59E0BF52"/>
    <w:rsid w:val="5A171A75"/>
    <w:rsid w:val="5A3AA075"/>
    <w:rsid w:val="5A4C96DD"/>
    <w:rsid w:val="5A5571F3"/>
    <w:rsid w:val="5A7226D2"/>
    <w:rsid w:val="5A8D7121"/>
    <w:rsid w:val="5ACA4573"/>
    <w:rsid w:val="5B23DD78"/>
    <w:rsid w:val="5B25CC3E"/>
    <w:rsid w:val="5B4C5479"/>
    <w:rsid w:val="5BBA4632"/>
    <w:rsid w:val="5BC61C3F"/>
    <w:rsid w:val="5C0AAFEE"/>
    <w:rsid w:val="5C212286"/>
    <w:rsid w:val="5C832DD5"/>
    <w:rsid w:val="5C8E732D"/>
    <w:rsid w:val="5C9E757B"/>
    <w:rsid w:val="5CF143B8"/>
    <w:rsid w:val="5D1E29BF"/>
    <w:rsid w:val="5D3829E4"/>
    <w:rsid w:val="5D5905E9"/>
    <w:rsid w:val="5D650F64"/>
    <w:rsid w:val="5DCAD51D"/>
    <w:rsid w:val="5DCDA293"/>
    <w:rsid w:val="5E049F5C"/>
    <w:rsid w:val="5E468CAD"/>
    <w:rsid w:val="5E8F72A1"/>
    <w:rsid w:val="5F17DE7A"/>
    <w:rsid w:val="5F1BB149"/>
    <w:rsid w:val="5F1E982C"/>
    <w:rsid w:val="5F894AB2"/>
    <w:rsid w:val="5F9835A0"/>
    <w:rsid w:val="5FD09A6F"/>
    <w:rsid w:val="6000A0B6"/>
    <w:rsid w:val="6014C673"/>
    <w:rsid w:val="601E86B1"/>
    <w:rsid w:val="6073803B"/>
    <w:rsid w:val="609C7BBE"/>
    <w:rsid w:val="60CDCCC2"/>
    <w:rsid w:val="6105751E"/>
    <w:rsid w:val="611A5EEC"/>
    <w:rsid w:val="6124D4E0"/>
    <w:rsid w:val="615B3EE0"/>
    <w:rsid w:val="6191229F"/>
    <w:rsid w:val="61A7FF2B"/>
    <w:rsid w:val="61C2953E"/>
    <w:rsid w:val="61C9D2A6"/>
    <w:rsid w:val="61D6D270"/>
    <w:rsid w:val="61E235BD"/>
    <w:rsid w:val="61E96AA7"/>
    <w:rsid w:val="62283C3D"/>
    <w:rsid w:val="629C2E71"/>
    <w:rsid w:val="63553869"/>
    <w:rsid w:val="6360AE7E"/>
    <w:rsid w:val="64046869"/>
    <w:rsid w:val="6482C4A1"/>
    <w:rsid w:val="64A651E7"/>
    <w:rsid w:val="64BF63D8"/>
    <w:rsid w:val="6513949A"/>
    <w:rsid w:val="652F5C5D"/>
    <w:rsid w:val="653C46FE"/>
    <w:rsid w:val="65AAA05F"/>
    <w:rsid w:val="65BEB326"/>
    <w:rsid w:val="65C870E2"/>
    <w:rsid w:val="65E4E358"/>
    <w:rsid w:val="66267586"/>
    <w:rsid w:val="6626849D"/>
    <w:rsid w:val="667CBA1F"/>
    <w:rsid w:val="66A37481"/>
    <w:rsid w:val="66AC9938"/>
    <w:rsid w:val="66B94612"/>
    <w:rsid w:val="66C3C9C1"/>
    <w:rsid w:val="66C5557C"/>
    <w:rsid w:val="66CC848E"/>
    <w:rsid w:val="67086EFF"/>
    <w:rsid w:val="67682241"/>
    <w:rsid w:val="677CC63F"/>
    <w:rsid w:val="67A3C272"/>
    <w:rsid w:val="67A6E96A"/>
    <w:rsid w:val="67CC3778"/>
    <w:rsid w:val="67D68928"/>
    <w:rsid w:val="681D4648"/>
    <w:rsid w:val="6838C342"/>
    <w:rsid w:val="6843AA6C"/>
    <w:rsid w:val="685425B8"/>
    <w:rsid w:val="685FBFC0"/>
    <w:rsid w:val="6870FAD0"/>
    <w:rsid w:val="68BBA3F5"/>
    <w:rsid w:val="68BBCA7B"/>
    <w:rsid w:val="691B6439"/>
    <w:rsid w:val="696F789A"/>
    <w:rsid w:val="699A4F42"/>
    <w:rsid w:val="699C6F95"/>
    <w:rsid w:val="6A317540"/>
    <w:rsid w:val="6A62D686"/>
    <w:rsid w:val="6AF76F1F"/>
    <w:rsid w:val="6B0AD5C0"/>
    <w:rsid w:val="6B100393"/>
    <w:rsid w:val="6B28264F"/>
    <w:rsid w:val="6B335AFC"/>
    <w:rsid w:val="6B38F65E"/>
    <w:rsid w:val="6B3B3B74"/>
    <w:rsid w:val="6B43B008"/>
    <w:rsid w:val="6BC5B968"/>
    <w:rsid w:val="6C448AA3"/>
    <w:rsid w:val="6C57BB6F"/>
    <w:rsid w:val="6C6C44B2"/>
    <w:rsid w:val="6C842FF5"/>
    <w:rsid w:val="6C8AAF33"/>
    <w:rsid w:val="6C972D8F"/>
    <w:rsid w:val="6CA3804B"/>
    <w:rsid w:val="6CB0B2CA"/>
    <w:rsid w:val="6D1B2876"/>
    <w:rsid w:val="6D4A2A8A"/>
    <w:rsid w:val="6DC8BFE0"/>
    <w:rsid w:val="6DDC4D1A"/>
    <w:rsid w:val="6DE8194B"/>
    <w:rsid w:val="6DFA6911"/>
    <w:rsid w:val="6E2BB04A"/>
    <w:rsid w:val="6E540399"/>
    <w:rsid w:val="6E82DC35"/>
    <w:rsid w:val="6E946005"/>
    <w:rsid w:val="6EA345DF"/>
    <w:rsid w:val="6F0D745A"/>
    <w:rsid w:val="6F2EF2B9"/>
    <w:rsid w:val="6F7471F4"/>
    <w:rsid w:val="6FBCBFF3"/>
    <w:rsid w:val="6FD857EA"/>
    <w:rsid w:val="6FF3BDE9"/>
    <w:rsid w:val="70057EDC"/>
    <w:rsid w:val="7036AE11"/>
    <w:rsid w:val="709D69C9"/>
    <w:rsid w:val="70B15842"/>
    <w:rsid w:val="71258E9C"/>
    <w:rsid w:val="719D4C5B"/>
    <w:rsid w:val="71C431FA"/>
    <w:rsid w:val="71D4AC76"/>
    <w:rsid w:val="72033EAC"/>
    <w:rsid w:val="721FE916"/>
    <w:rsid w:val="72850758"/>
    <w:rsid w:val="729FF16F"/>
    <w:rsid w:val="72A41036"/>
    <w:rsid w:val="72DFEB9E"/>
    <w:rsid w:val="7346106F"/>
    <w:rsid w:val="734670B7"/>
    <w:rsid w:val="734E325C"/>
    <w:rsid w:val="73810D0C"/>
    <w:rsid w:val="738D2F43"/>
    <w:rsid w:val="73BFE53A"/>
    <w:rsid w:val="73E2CCAB"/>
    <w:rsid w:val="73EF13A5"/>
    <w:rsid w:val="73EF9A25"/>
    <w:rsid w:val="7407A535"/>
    <w:rsid w:val="743A2761"/>
    <w:rsid w:val="74AE4261"/>
    <w:rsid w:val="74CD541F"/>
    <w:rsid w:val="74DEA473"/>
    <w:rsid w:val="75593689"/>
    <w:rsid w:val="75A15B71"/>
    <w:rsid w:val="75EE3FFE"/>
    <w:rsid w:val="7622D75A"/>
    <w:rsid w:val="76385F6C"/>
    <w:rsid w:val="766A37B8"/>
    <w:rsid w:val="766A607B"/>
    <w:rsid w:val="76799027"/>
    <w:rsid w:val="76890A46"/>
    <w:rsid w:val="769E438B"/>
    <w:rsid w:val="76E1839F"/>
    <w:rsid w:val="771A0B59"/>
    <w:rsid w:val="77572C6B"/>
    <w:rsid w:val="77782A21"/>
    <w:rsid w:val="777F06B8"/>
    <w:rsid w:val="7788B045"/>
    <w:rsid w:val="778E8334"/>
    <w:rsid w:val="77D18C81"/>
    <w:rsid w:val="781C58BE"/>
    <w:rsid w:val="781F3588"/>
    <w:rsid w:val="789B7520"/>
    <w:rsid w:val="7923FE14"/>
    <w:rsid w:val="79C41094"/>
    <w:rsid w:val="79CFA635"/>
    <w:rsid w:val="7A0B477B"/>
    <w:rsid w:val="7A1259E3"/>
    <w:rsid w:val="7A26420A"/>
    <w:rsid w:val="7A32ABE1"/>
    <w:rsid w:val="7A42D71C"/>
    <w:rsid w:val="7A701F38"/>
    <w:rsid w:val="7AC42794"/>
    <w:rsid w:val="7AF86590"/>
    <w:rsid w:val="7AFE62EE"/>
    <w:rsid w:val="7B061007"/>
    <w:rsid w:val="7B31DFBF"/>
    <w:rsid w:val="7B7834A5"/>
    <w:rsid w:val="7C270F02"/>
    <w:rsid w:val="7C425143"/>
    <w:rsid w:val="7C947120"/>
    <w:rsid w:val="7CE5633C"/>
    <w:rsid w:val="7CEEABBA"/>
    <w:rsid w:val="7D052A66"/>
    <w:rsid w:val="7D3A6178"/>
    <w:rsid w:val="7D439E9C"/>
    <w:rsid w:val="7D638CF8"/>
    <w:rsid w:val="7D8F5598"/>
    <w:rsid w:val="7DB12C26"/>
    <w:rsid w:val="7E0C6E79"/>
    <w:rsid w:val="7E20D54D"/>
    <w:rsid w:val="7E24306D"/>
    <w:rsid w:val="7E43AA6E"/>
    <w:rsid w:val="7E51A696"/>
    <w:rsid w:val="7E5DE0CB"/>
    <w:rsid w:val="7E826C0A"/>
    <w:rsid w:val="7E86DF55"/>
    <w:rsid w:val="7EA2817F"/>
    <w:rsid w:val="7EA767CE"/>
    <w:rsid w:val="7EAAABD1"/>
    <w:rsid w:val="7F175CCB"/>
    <w:rsid w:val="7F1AAAE4"/>
    <w:rsid w:val="7F2E5073"/>
    <w:rsid w:val="7F31DB91"/>
    <w:rsid w:val="7F4D5104"/>
    <w:rsid w:val="7F4FBA05"/>
    <w:rsid w:val="7F81E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9E66FC7-059E-4D1B-81CA-4C241512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65AAA0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gulfam.h@gmail.com" TargetMode="External" Id="R29a5e8c1a95f43de" /><Relationship Type="http://schemas.openxmlformats.org/officeDocument/2006/relationships/hyperlink" Target="https://www.linkedin.com/in/gulfam-hassan" TargetMode="External" Id="R4aa0287a8ea24a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gulfam hassan</lastModifiedBy>
  <revision>9</revision>
  <lastPrinted>2025-11-09T15:40:00.0000000Z</lastPrinted>
  <dcterms:created xsi:type="dcterms:W3CDTF">2025-12-09T14:59:00.0000000Z</dcterms:created>
  <dcterms:modified xsi:type="dcterms:W3CDTF">2026-04-20T09:28:22.4711830Z</dcterms:modified>
  <category/>
</coreProperties>
</file>